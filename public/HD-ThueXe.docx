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A3689" w:rsidRPr="0058081D" w:rsidRDefault="001B111C" w:rsidP="0058081D">
      <w:pPr>
        <w:spacing w:after="0"/>
        <w:jc w:val="center"/>
        <w:rPr>
          <w:rFonts w:asciiTheme="minorHAnsi" w:hAnsiTheme="minorHAnsi"/>
          <w:sz w:val="28"/>
          <w:szCs w:val="32"/>
        </w:rPr>
      </w:pPr>
      <w:r w:rsidRPr="0058081D">
        <w:rPr>
          <w:rFonts w:asciiTheme="minorHAnsi" w:hAnsiTheme="minorHAnsi"/>
          <w:b/>
          <w:sz w:val="28"/>
          <w:szCs w:val="32"/>
        </w:rPr>
        <w:t>CỘNG HÒA XÃ HỘI CHỦ NGHĨA VIỆT NAM</w:t>
      </w:r>
    </w:p>
    <w:p w:rsidR="006656D6" w:rsidRPr="0058081D" w:rsidRDefault="001B111C" w:rsidP="0058081D">
      <w:pPr>
        <w:spacing w:after="0"/>
        <w:jc w:val="center"/>
        <w:rPr>
          <w:rFonts w:asciiTheme="minorHAnsi" w:hAnsiTheme="minorHAnsi"/>
          <w:b/>
          <w:sz w:val="28"/>
          <w:szCs w:val="32"/>
        </w:rPr>
      </w:pPr>
      <w:r w:rsidRPr="0058081D">
        <w:rPr>
          <w:rFonts w:asciiTheme="minorHAnsi" w:hAnsiTheme="minorHAnsi"/>
          <w:b/>
          <w:sz w:val="28"/>
          <w:szCs w:val="32"/>
        </w:rPr>
        <w:t>Độc lập - Tự do - Hạnh phúc</w:t>
      </w:r>
    </w:p>
    <w:p w:rsidR="004548F2" w:rsidRPr="0058081D" w:rsidRDefault="001B111C" w:rsidP="0058081D">
      <w:pPr>
        <w:spacing w:before="120" w:after="0" w:line="360" w:lineRule="auto"/>
        <w:jc w:val="center"/>
        <w:rPr>
          <w:rFonts w:asciiTheme="minorHAnsi" w:hAnsiTheme="minorHAnsi"/>
          <w:b/>
          <w:sz w:val="32"/>
          <w:szCs w:val="24"/>
        </w:rPr>
      </w:pPr>
      <w:r w:rsidRPr="0058081D">
        <w:rPr>
          <w:rFonts w:asciiTheme="minorHAnsi" w:hAnsiTheme="minorHAnsi"/>
          <w:b/>
          <w:sz w:val="32"/>
          <w:szCs w:val="24"/>
        </w:rPr>
        <w:t xml:space="preserve">HỢP ĐỒNG CHO THUÊ XE Ô TÔ </w:t>
      </w:r>
    </w:p>
    <w:p w:rsidR="008A3689" w:rsidRPr="00E612E7" w:rsidRDefault="001B111C" w:rsidP="005D0532">
      <w:pPr>
        <w:spacing w:line="360" w:lineRule="auto"/>
        <w:rPr>
          <w:rFonts w:asciiTheme="minorHAnsi" w:hAnsiTheme="minorHAnsi"/>
          <w:sz w:val="18"/>
          <w:szCs w:val="18"/>
        </w:rPr>
      </w:pPr>
      <w:r w:rsidRPr="00E612E7">
        <w:rPr>
          <w:rFonts w:asciiTheme="minorHAnsi" w:hAnsiTheme="minorHAnsi"/>
          <w:sz w:val="18"/>
          <w:szCs w:val="18"/>
        </w:rPr>
        <w:t>Hôm nay, ngày ...</w:t>
      </w:r>
      <w:r w:rsidR="00D87655">
        <w:rPr>
          <w:rFonts w:asciiTheme="minorHAnsi" w:hAnsiTheme="minorHAnsi"/>
          <w:sz w:val="18"/>
          <w:szCs w:val="18"/>
        </w:rPr>
        <w:t>.</w:t>
      </w:r>
      <w:r w:rsidR="00065D0C" w:rsidRPr="00E612E7">
        <w:rPr>
          <w:rFonts w:asciiTheme="minorHAnsi" w:hAnsiTheme="minorHAnsi"/>
          <w:sz w:val="18"/>
          <w:szCs w:val="18"/>
        </w:rPr>
        <w:t>..</w:t>
      </w:r>
      <w:r w:rsidRPr="00E612E7">
        <w:rPr>
          <w:rFonts w:asciiTheme="minorHAnsi" w:hAnsiTheme="minorHAnsi"/>
          <w:sz w:val="18"/>
          <w:szCs w:val="18"/>
        </w:rPr>
        <w:t>..... tháng ....</w:t>
      </w:r>
      <w:r w:rsidR="00065D0C" w:rsidRPr="00E612E7">
        <w:rPr>
          <w:rFonts w:asciiTheme="minorHAnsi" w:hAnsiTheme="minorHAnsi"/>
          <w:sz w:val="18"/>
          <w:szCs w:val="18"/>
        </w:rPr>
        <w:t>.</w:t>
      </w:r>
      <w:r w:rsidR="00D87655">
        <w:rPr>
          <w:rFonts w:asciiTheme="minorHAnsi" w:hAnsiTheme="minorHAnsi"/>
          <w:sz w:val="18"/>
          <w:szCs w:val="18"/>
        </w:rPr>
        <w:t>..</w:t>
      </w:r>
      <w:r w:rsidR="00065D0C" w:rsidRPr="00E612E7">
        <w:rPr>
          <w:rFonts w:asciiTheme="minorHAnsi" w:hAnsiTheme="minorHAnsi"/>
          <w:sz w:val="18"/>
          <w:szCs w:val="18"/>
        </w:rPr>
        <w:t>..</w:t>
      </w:r>
      <w:r w:rsidRPr="00E612E7">
        <w:rPr>
          <w:rFonts w:asciiTheme="minorHAnsi" w:hAnsiTheme="minorHAnsi"/>
          <w:sz w:val="18"/>
          <w:szCs w:val="18"/>
        </w:rPr>
        <w:t xml:space="preserve">.... năm </w:t>
      </w:r>
      <w:r w:rsidR="00065D0C" w:rsidRPr="00E612E7">
        <w:rPr>
          <w:rFonts w:asciiTheme="minorHAnsi" w:hAnsiTheme="minorHAnsi"/>
          <w:sz w:val="18"/>
          <w:szCs w:val="18"/>
        </w:rPr>
        <w:t>……</w:t>
      </w:r>
      <w:r w:rsidR="00D87655">
        <w:rPr>
          <w:rFonts w:asciiTheme="minorHAnsi" w:hAnsiTheme="minorHAnsi"/>
          <w:sz w:val="18"/>
          <w:szCs w:val="18"/>
        </w:rPr>
        <w:t>..</w:t>
      </w:r>
      <w:r w:rsidRPr="00E612E7">
        <w:rPr>
          <w:rFonts w:asciiTheme="minorHAnsi" w:hAnsiTheme="minorHAnsi"/>
          <w:sz w:val="18"/>
          <w:szCs w:val="18"/>
        </w:rPr>
        <w:t>......., tại .............................................................., chúng tôi gồm:</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BÊN CHO THUÊ XE (BÊN 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52"/>
        <w:gridCol w:w="6972"/>
      </w:tblGrid>
      <w:tr w:rsidR="008A3689" w:rsidRPr="00E612E7" w:rsidTr="004A3FDD">
        <w:trPr>
          <w:trHeight w:val="152"/>
          <w:jc w:val="center"/>
        </w:trPr>
        <w:tc>
          <w:tcPr>
            <w:tcW w:w="245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Tên đơn vị/cá nhân</w:t>
            </w:r>
          </w:p>
        </w:tc>
        <w:tc>
          <w:tcPr>
            <w:tcW w:w="6972" w:type="dxa"/>
            <w:tcMar>
              <w:top w:w="90" w:type="dxa"/>
              <w:left w:w="90" w:type="dxa"/>
              <w:bottom w:w="90" w:type="dxa"/>
              <w:right w:w="90" w:type="dxa"/>
            </w:tcMar>
            <w:vAlign w:val="center"/>
          </w:tcPr>
          <w:p w:rsidR="008A3689" w:rsidRPr="00E612E7" w:rsidRDefault="00CC5DB9">
            <w:pPr>
              <w:spacing w:after="0" w:line="252" w:lineRule="auto"/>
              <w:rPr>
                <w:rFonts w:asciiTheme="minorHAnsi" w:hAnsiTheme="minorHAnsi"/>
                <w:sz w:val="18"/>
                <w:szCs w:val="18"/>
              </w:rPr>
            </w:pPr>
            <w:r>
              <w:rPr>
                <w:rFonts w:asciiTheme="minorHAnsi" w:hAnsiTheme="minorHAnsi"/>
                <w:sz w:val="18"/>
                <w:szCs w:val="18"/>
              </w:rPr>
              <w:t>HỘ KINH DOANH THUÊ XE BUÔN HỒ</w:t>
            </w:r>
          </w:p>
        </w:tc>
      </w:tr>
      <w:tr w:rsidR="00253396" w:rsidRPr="00E612E7" w:rsidTr="004A3FDD">
        <w:trPr>
          <w:trHeight w:val="152"/>
          <w:jc w:val="center"/>
        </w:trPr>
        <w:tc>
          <w:tcPr>
            <w:tcW w:w="2452" w:type="dxa"/>
            <w:tcMar>
              <w:top w:w="90" w:type="dxa"/>
              <w:left w:w="90" w:type="dxa"/>
              <w:bottom w:w="90" w:type="dxa"/>
              <w:right w:w="90" w:type="dxa"/>
            </w:tcMar>
            <w:vAlign w:val="center"/>
          </w:tcPr>
          <w:p w:rsidR="00253396" w:rsidRPr="00E612E7" w:rsidRDefault="00253396">
            <w:pPr>
              <w:spacing w:after="0" w:line="252" w:lineRule="auto"/>
              <w:rPr>
                <w:rFonts w:asciiTheme="minorHAnsi" w:hAnsiTheme="minorHAnsi"/>
                <w:b/>
                <w:sz w:val="18"/>
                <w:szCs w:val="18"/>
              </w:rPr>
            </w:pPr>
            <w:r>
              <w:rPr>
                <w:rFonts w:asciiTheme="minorHAnsi" w:hAnsiTheme="minorHAnsi"/>
                <w:b/>
                <w:sz w:val="18"/>
                <w:szCs w:val="18"/>
              </w:rPr>
              <w:t>Mã số thuế tổ chức</w:t>
            </w:r>
          </w:p>
        </w:tc>
        <w:tc>
          <w:tcPr>
            <w:tcW w:w="6972" w:type="dxa"/>
            <w:tcMar>
              <w:top w:w="90" w:type="dxa"/>
              <w:left w:w="90" w:type="dxa"/>
              <w:bottom w:w="90" w:type="dxa"/>
              <w:right w:w="90" w:type="dxa"/>
            </w:tcMar>
            <w:vAlign w:val="center"/>
          </w:tcPr>
          <w:p w:rsidR="00253396" w:rsidRDefault="00253396">
            <w:pPr>
              <w:spacing w:after="0" w:line="252" w:lineRule="auto"/>
              <w:rPr>
                <w:rFonts w:asciiTheme="minorHAnsi" w:hAnsiTheme="minorHAnsi"/>
                <w:sz w:val="18"/>
                <w:szCs w:val="18"/>
              </w:rPr>
            </w:pPr>
            <w:r w:rsidRPr="00253396">
              <w:rPr>
                <w:rFonts w:asciiTheme="minorHAnsi" w:hAnsiTheme="minorHAnsi"/>
                <w:sz w:val="18"/>
                <w:szCs w:val="18"/>
              </w:rPr>
              <w:t>8603250741</w:t>
            </w:r>
            <w:r>
              <w:rPr>
                <w:rFonts w:asciiTheme="minorHAnsi" w:hAnsiTheme="minorHAnsi"/>
                <w:sz w:val="18"/>
                <w:szCs w:val="18"/>
              </w:rPr>
              <w:t>-001</w:t>
            </w:r>
          </w:p>
        </w:tc>
      </w:tr>
      <w:tr w:rsidR="008A3689" w:rsidRPr="00E612E7" w:rsidTr="004A3FDD">
        <w:trPr>
          <w:trHeight w:val="160"/>
          <w:jc w:val="center"/>
        </w:trPr>
        <w:tc>
          <w:tcPr>
            <w:tcW w:w="245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Người đại diện</w:t>
            </w:r>
          </w:p>
        </w:tc>
        <w:tc>
          <w:tcPr>
            <w:tcW w:w="6972" w:type="dxa"/>
            <w:tcMar>
              <w:top w:w="90" w:type="dxa"/>
              <w:left w:w="90" w:type="dxa"/>
              <w:bottom w:w="90" w:type="dxa"/>
              <w:right w:w="90" w:type="dxa"/>
            </w:tcMar>
            <w:vAlign w:val="center"/>
          </w:tcPr>
          <w:p w:rsidR="008A3689" w:rsidRPr="00E612E7" w:rsidRDefault="00CC5DB9" w:rsidP="00CC5DB9">
            <w:pPr>
              <w:spacing w:after="0" w:line="252" w:lineRule="auto"/>
              <w:rPr>
                <w:rFonts w:asciiTheme="minorHAnsi" w:hAnsiTheme="minorHAnsi"/>
                <w:sz w:val="18"/>
                <w:szCs w:val="18"/>
              </w:rPr>
            </w:pPr>
            <w:r>
              <w:rPr>
                <w:rFonts w:asciiTheme="minorHAnsi" w:hAnsiTheme="minorHAnsi"/>
                <w:sz w:val="18"/>
                <w:szCs w:val="18"/>
              </w:rPr>
              <w:t>NGUYỄN ĐÌNH THẢO</w:t>
            </w:r>
          </w:p>
        </w:tc>
      </w:tr>
      <w:tr w:rsidR="008A3689" w:rsidRPr="00E612E7" w:rsidTr="004A3FDD">
        <w:trPr>
          <w:trHeight w:val="256"/>
          <w:jc w:val="center"/>
        </w:trPr>
        <w:tc>
          <w:tcPr>
            <w:tcW w:w="2452" w:type="dxa"/>
            <w:shd w:val="clear" w:color="auto" w:fill="auto"/>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Địa chỉ</w:t>
            </w:r>
          </w:p>
        </w:tc>
        <w:tc>
          <w:tcPr>
            <w:tcW w:w="6972" w:type="dxa"/>
            <w:tcMar>
              <w:top w:w="90" w:type="dxa"/>
              <w:left w:w="90" w:type="dxa"/>
              <w:bottom w:w="90" w:type="dxa"/>
              <w:right w:w="90" w:type="dxa"/>
            </w:tcMar>
            <w:vAlign w:val="center"/>
          </w:tcPr>
          <w:p w:rsidR="008A3689" w:rsidRPr="00E612E7" w:rsidRDefault="00CC5DB9">
            <w:pPr>
              <w:spacing w:after="0" w:line="252" w:lineRule="auto"/>
              <w:rPr>
                <w:rFonts w:asciiTheme="minorHAnsi" w:hAnsiTheme="minorHAnsi"/>
                <w:sz w:val="18"/>
                <w:szCs w:val="18"/>
              </w:rPr>
            </w:pPr>
            <w:r>
              <w:rPr>
                <w:rFonts w:asciiTheme="minorHAnsi" w:hAnsiTheme="minorHAnsi"/>
                <w:sz w:val="18"/>
                <w:szCs w:val="18"/>
              </w:rPr>
              <w:t xml:space="preserve">07 CHU VĂN AN , PHƯỜNG BUÔN HỒ, </w:t>
            </w:r>
            <w:r w:rsidR="00706460" w:rsidRPr="00706460">
              <w:rPr>
                <w:rFonts w:asciiTheme="minorHAnsi" w:hAnsiTheme="minorHAnsi"/>
                <w:sz w:val="18"/>
                <w:szCs w:val="18"/>
              </w:rPr>
              <w:t>TỈNH ĐẮK LẮK</w:t>
            </w:r>
          </w:p>
        </w:tc>
      </w:tr>
      <w:tr w:rsidR="008A3689" w:rsidRPr="00E612E7" w:rsidTr="004A3FDD">
        <w:trPr>
          <w:trHeight w:val="244"/>
          <w:jc w:val="center"/>
        </w:trPr>
        <w:tc>
          <w:tcPr>
            <w:tcW w:w="245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Điện thoại</w:t>
            </w:r>
          </w:p>
        </w:tc>
        <w:tc>
          <w:tcPr>
            <w:tcW w:w="6972" w:type="dxa"/>
            <w:tcMar>
              <w:top w:w="90" w:type="dxa"/>
              <w:left w:w="90" w:type="dxa"/>
              <w:bottom w:w="90" w:type="dxa"/>
              <w:right w:w="90" w:type="dxa"/>
            </w:tcMar>
            <w:vAlign w:val="center"/>
          </w:tcPr>
          <w:p w:rsidR="008A3689" w:rsidRPr="00E612E7" w:rsidRDefault="00CC5DB9" w:rsidP="00EA7C1A">
            <w:pPr>
              <w:spacing w:after="0" w:line="252" w:lineRule="auto"/>
              <w:rPr>
                <w:rFonts w:asciiTheme="minorHAnsi" w:hAnsiTheme="minorHAnsi"/>
                <w:sz w:val="18"/>
                <w:szCs w:val="18"/>
              </w:rPr>
            </w:pPr>
            <w:r>
              <w:rPr>
                <w:rFonts w:asciiTheme="minorHAnsi" w:hAnsiTheme="minorHAnsi"/>
                <w:sz w:val="18"/>
                <w:szCs w:val="18"/>
              </w:rPr>
              <w:t>0964</w:t>
            </w:r>
            <w:r w:rsidR="002A1EBF">
              <w:rPr>
                <w:rFonts w:asciiTheme="minorHAnsi" w:hAnsiTheme="minorHAnsi"/>
                <w:sz w:val="18"/>
                <w:szCs w:val="18"/>
              </w:rPr>
              <w:t>.</w:t>
            </w:r>
            <w:r>
              <w:rPr>
                <w:rFonts w:asciiTheme="minorHAnsi" w:hAnsiTheme="minorHAnsi"/>
                <w:sz w:val="18"/>
                <w:szCs w:val="18"/>
              </w:rPr>
              <w:t>918</w:t>
            </w:r>
            <w:r w:rsidR="002A1EBF">
              <w:rPr>
                <w:rFonts w:asciiTheme="minorHAnsi" w:hAnsiTheme="minorHAnsi"/>
                <w:sz w:val="18"/>
                <w:szCs w:val="18"/>
              </w:rPr>
              <w:t>.</w:t>
            </w:r>
            <w:r>
              <w:rPr>
                <w:rFonts w:asciiTheme="minorHAnsi" w:hAnsiTheme="minorHAnsi"/>
                <w:sz w:val="18"/>
                <w:szCs w:val="18"/>
              </w:rPr>
              <w:t>047</w:t>
            </w:r>
          </w:p>
        </w:tc>
      </w:tr>
      <w:tr w:rsidR="005B05D8" w:rsidRPr="00E612E7" w:rsidTr="004A3FDD">
        <w:trPr>
          <w:trHeight w:val="244"/>
          <w:jc w:val="center"/>
        </w:trPr>
        <w:tc>
          <w:tcPr>
            <w:tcW w:w="2452" w:type="dxa"/>
            <w:tcMar>
              <w:top w:w="90" w:type="dxa"/>
              <w:left w:w="90" w:type="dxa"/>
              <w:bottom w:w="90" w:type="dxa"/>
              <w:right w:w="90" w:type="dxa"/>
            </w:tcMar>
            <w:vAlign w:val="center"/>
          </w:tcPr>
          <w:p w:rsidR="005B05D8" w:rsidRPr="00E612E7" w:rsidRDefault="004A3FDD" w:rsidP="005B05D8">
            <w:pPr>
              <w:spacing w:after="0" w:line="252" w:lineRule="auto"/>
              <w:rPr>
                <w:rFonts w:asciiTheme="minorHAnsi" w:hAnsiTheme="minorHAnsi"/>
                <w:b/>
                <w:sz w:val="18"/>
                <w:szCs w:val="18"/>
              </w:rPr>
            </w:pPr>
            <w:r>
              <w:rPr>
                <w:rFonts w:asciiTheme="minorHAnsi" w:hAnsiTheme="minorHAnsi"/>
                <w:b/>
                <w:sz w:val="18"/>
                <w:szCs w:val="18"/>
              </w:rPr>
              <w:t>Tài Khoản</w:t>
            </w:r>
            <w:r w:rsidR="005B05D8">
              <w:rPr>
                <w:rFonts w:asciiTheme="minorHAnsi" w:hAnsiTheme="minorHAnsi"/>
                <w:b/>
                <w:sz w:val="18"/>
                <w:szCs w:val="18"/>
              </w:rPr>
              <w:t>/STK</w:t>
            </w:r>
            <w:r>
              <w:rPr>
                <w:rFonts w:asciiTheme="minorHAnsi" w:hAnsiTheme="minorHAnsi"/>
                <w:b/>
                <w:sz w:val="18"/>
                <w:szCs w:val="18"/>
              </w:rPr>
              <w:t>/Ngân hàng</w:t>
            </w:r>
          </w:p>
        </w:tc>
        <w:tc>
          <w:tcPr>
            <w:tcW w:w="6972" w:type="dxa"/>
            <w:tcMar>
              <w:top w:w="90" w:type="dxa"/>
              <w:left w:w="90" w:type="dxa"/>
              <w:bottom w:w="90" w:type="dxa"/>
              <w:right w:w="90" w:type="dxa"/>
            </w:tcMar>
            <w:vAlign w:val="center"/>
          </w:tcPr>
          <w:p w:rsidR="005B05D8" w:rsidRPr="00E612E7" w:rsidRDefault="005B05D8" w:rsidP="005B05D8">
            <w:pPr>
              <w:spacing w:after="0" w:line="252" w:lineRule="auto"/>
              <w:rPr>
                <w:rFonts w:asciiTheme="minorHAnsi" w:hAnsiTheme="minorHAnsi"/>
                <w:sz w:val="18"/>
                <w:szCs w:val="18"/>
              </w:rPr>
            </w:pPr>
            <w:r>
              <w:rPr>
                <w:rFonts w:asciiTheme="minorHAnsi" w:hAnsiTheme="minorHAnsi"/>
                <w:sz w:val="18"/>
                <w:szCs w:val="18"/>
              </w:rPr>
              <w:t>HỘ KINH DOANH THUÊ XE BUÔN HỒ / 8869926323</w:t>
            </w:r>
            <w:r w:rsidR="004A3FDD">
              <w:rPr>
                <w:rFonts w:asciiTheme="minorHAnsi" w:hAnsiTheme="minorHAnsi"/>
                <w:sz w:val="18"/>
                <w:szCs w:val="18"/>
              </w:rPr>
              <w:t xml:space="preserve"> / BIDV</w:t>
            </w:r>
          </w:p>
        </w:tc>
      </w:tr>
    </w:tbl>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BÊN THUÊ XE (BÊN B)</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2432"/>
        <w:gridCol w:w="6925"/>
      </w:tblGrid>
      <w:tr w:rsidR="008A3689" w:rsidRPr="00E612E7" w:rsidTr="004A3FDD">
        <w:trPr>
          <w:trHeight w:val="183"/>
          <w:jc w:val="center"/>
        </w:trPr>
        <w:tc>
          <w:tcPr>
            <w:tcW w:w="243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Họ và tên</w:t>
            </w:r>
          </w:p>
        </w:tc>
        <w:tc>
          <w:tcPr>
            <w:tcW w:w="6925" w:type="dxa"/>
            <w:tcMar>
              <w:top w:w="90" w:type="dxa"/>
              <w:left w:w="90" w:type="dxa"/>
              <w:bottom w:w="90" w:type="dxa"/>
              <w:right w:w="90" w:type="dxa"/>
            </w:tcMar>
            <w:vAlign w:val="center"/>
          </w:tcPr>
          <w:p w:rsidR="008A3689" w:rsidRPr="00E612E7"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w:t>
            </w:r>
            <w:r w:rsidR="00EA7C1A" w:rsidRPr="00E612E7">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p>
        </w:tc>
      </w:tr>
      <w:tr w:rsidR="008A3689" w:rsidRPr="00E612E7" w:rsidTr="004A3FDD">
        <w:trPr>
          <w:trHeight w:val="194"/>
          <w:jc w:val="center"/>
        </w:trPr>
        <w:tc>
          <w:tcPr>
            <w:tcW w:w="243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CCCD/Hộ chiếu</w:t>
            </w:r>
          </w:p>
        </w:tc>
        <w:tc>
          <w:tcPr>
            <w:tcW w:w="6925" w:type="dxa"/>
            <w:tcMar>
              <w:top w:w="90" w:type="dxa"/>
              <w:left w:w="90" w:type="dxa"/>
              <w:bottom w:w="90" w:type="dxa"/>
              <w:right w:w="90" w:type="dxa"/>
            </w:tcMar>
            <w:vAlign w:val="center"/>
          </w:tcPr>
          <w:p w:rsidR="0085348F"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Số: ...............</w:t>
            </w:r>
            <w:r w:rsidR="00EA7C1A" w:rsidRPr="00E612E7">
              <w:rPr>
                <w:rFonts w:asciiTheme="minorHAnsi" w:hAnsiTheme="minorHAnsi"/>
                <w:sz w:val="18"/>
                <w:szCs w:val="18"/>
              </w:rPr>
              <w:t>...</w:t>
            </w:r>
            <w:r w:rsidRPr="00E612E7">
              <w:rPr>
                <w:rFonts w:asciiTheme="minorHAnsi" w:hAnsiTheme="minorHAnsi"/>
                <w:sz w:val="18"/>
                <w:szCs w:val="18"/>
              </w:rPr>
              <w:t>.</w:t>
            </w:r>
            <w:r w:rsidR="00F14760">
              <w:rPr>
                <w:rFonts w:asciiTheme="minorHAnsi" w:hAnsiTheme="minorHAnsi"/>
                <w:sz w:val="18"/>
                <w:szCs w:val="18"/>
              </w:rPr>
              <w:t>..........</w:t>
            </w:r>
            <w:r w:rsidRPr="00E612E7">
              <w:rPr>
                <w:rFonts w:asciiTheme="minorHAnsi" w:hAnsiTheme="minorHAnsi"/>
                <w:sz w:val="18"/>
                <w:szCs w:val="18"/>
              </w:rPr>
              <w:t>..........</w:t>
            </w:r>
            <w:r w:rsidR="00F14760">
              <w:rPr>
                <w:rFonts w:asciiTheme="minorHAnsi" w:hAnsiTheme="minorHAnsi"/>
                <w:sz w:val="18"/>
                <w:szCs w:val="18"/>
              </w:rPr>
              <w:t>.......</w:t>
            </w:r>
            <w:r w:rsidR="00316F49">
              <w:rPr>
                <w:rFonts w:asciiTheme="minorHAnsi" w:hAnsiTheme="minorHAnsi"/>
                <w:sz w:val="18"/>
                <w:szCs w:val="18"/>
              </w:rPr>
              <w:t>......</w:t>
            </w:r>
            <w:r w:rsidR="00F14760">
              <w:rPr>
                <w:rFonts w:asciiTheme="minorHAnsi" w:hAnsiTheme="minorHAnsi"/>
                <w:sz w:val="18"/>
                <w:szCs w:val="18"/>
              </w:rPr>
              <w:t>.............</w:t>
            </w:r>
            <w:r w:rsidRPr="00E612E7">
              <w:rPr>
                <w:rFonts w:asciiTheme="minorHAnsi" w:hAnsiTheme="minorHAnsi"/>
                <w:sz w:val="18"/>
                <w:szCs w:val="18"/>
              </w:rPr>
              <w:t>..........  Cấp ngày: ...</w:t>
            </w:r>
            <w:r w:rsidR="00F14760">
              <w:rPr>
                <w:rFonts w:asciiTheme="minorHAnsi" w:hAnsiTheme="minorHAnsi"/>
                <w:sz w:val="18"/>
                <w:szCs w:val="18"/>
              </w:rPr>
              <w:t>.</w:t>
            </w:r>
            <w:r w:rsidR="00192035">
              <w:rPr>
                <w:rFonts w:asciiTheme="minorHAnsi" w:hAnsiTheme="minorHAnsi"/>
                <w:sz w:val="18"/>
                <w:szCs w:val="18"/>
              </w:rPr>
              <w:t>..</w:t>
            </w:r>
            <w:r w:rsidR="00F14760">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00F14760">
              <w:rPr>
                <w:rFonts w:asciiTheme="minorHAnsi" w:hAnsiTheme="minorHAnsi"/>
                <w:sz w:val="18"/>
                <w:szCs w:val="18"/>
              </w:rPr>
              <w:t>...</w:t>
            </w:r>
            <w:r w:rsidRPr="00E612E7">
              <w:rPr>
                <w:rFonts w:asciiTheme="minorHAnsi" w:hAnsiTheme="minorHAnsi"/>
                <w:sz w:val="18"/>
                <w:szCs w:val="18"/>
              </w:rPr>
              <w:t>...../.....</w:t>
            </w:r>
            <w:r w:rsidR="00F14760">
              <w:rPr>
                <w:rFonts w:asciiTheme="minorHAnsi" w:hAnsiTheme="minorHAnsi"/>
                <w:sz w:val="18"/>
                <w:szCs w:val="18"/>
              </w:rPr>
              <w:t>..</w:t>
            </w:r>
            <w:r w:rsidR="00192035">
              <w:rPr>
                <w:rFonts w:asciiTheme="minorHAnsi" w:hAnsiTheme="minorHAnsi"/>
                <w:sz w:val="18"/>
                <w:szCs w:val="18"/>
              </w:rPr>
              <w:t>...</w:t>
            </w:r>
            <w:r w:rsidR="00F14760">
              <w:rPr>
                <w:rFonts w:asciiTheme="minorHAnsi" w:hAnsiTheme="minorHAnsi"/>
                <w:sz w:val="18"/>
                <w:szCs w:val="18"/>
              </w:rPr>
              <w:t>......</w:t>
            </w:r>
            <w:r w:rsidRPr="00E612E7">
              <w:rPr>
                <w:rFonts w:asciiTheme="minorHAnsi" w:hAnsiTheme="minorHAnsi"/>
                <w:sz w:val="18"/>
                <w:szCs w:val="18"/>
              </w:rPr>
              <w:t xml:space="preserve">.....  </w:t>
            </w:r>
          </w:p>
          <w:p w:rsidR="00F14760" w:rsidRPr="00E612E7"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Nơi cấp: ...........</w:t>
            </w:r>
            <w:r w:rsidR="00EA7C1A" w:rsidRPr="00E612E7">
              <w:rPr>
                <w:rFonts w:asciiTheme="minorHAnsi" w:hAnsiTheme="minorHAnsi"/>
                <w:sz w:val="18"/>
                <w:szCs w:val="18"/>
              </w:rPr>
              <w:t>...</w:t>
            </w:r>
            <w:r w:rsidRPr="00E612E7">
              <w:rPr>
                <w:rFonts w:asciiTheme="minorHAnsi" w:hAnsiTheme="minorHAnsi"/>
                <w:sz w:val="18"/>
                <w:szCs w:val="18"/>
              </w:rPr>
              <w:t>...</w:t>
            </w:r>
            <w:r w:rsidR="00EA7C1A" w:rsidRPr="00E612E7">
              <w:rPr>
                <w:rFonts w:asciiTheme="minorHAnsi" w:hAnsiTheme="minorHAnsi"/>
                <w:sz w:val="18"/>
                <w:szCs w:val="18"/>
              </w:rPr>
              <w:t>...</w:t>
            </w:r>
            <w:r w:rsidR="00F14760" w:rsidRPr="00E612E7">
              <w:rPr>
                <w:rFonts w:asciiTheme="minorHAnsi" w:hAnsiTheme="minorHAnsi"/>
                <w:sz w:val="18"/>
                <w:szCs w:val="18"/>
              </w:rPr>
              <w:t>......................................................................</w:t>
            </w:r>
            <w:r w:rsidR="00192035">
              <w:rPr>
                <w:rFonts w:asciiTheme="minorHAnsi" w:hAnsiTheme="minorHAnsi"/>
                <w:sz w:val="18"/>
                <w:szCs w:val="18"/>
              </w:rPr>
              <w:t>...</w:t>
            </w:r>
            <w:r w:rsidR="00F14760" w:rsidRPr="00E612E7">
              <w:rPr>
                <w:rFonts w:asciiTheme="minorHAnsi" w:hAnsiTheme="minorHAnsi"/>
                <w:sz w:val="18"/>
                <w:szCs w:val="18"/>
              </w:rPr>
              <w:t>.....</w:t>
            </w:r>
            <w:r w:rsidR="00F14760">
              <w:rPr>
                <w:rFonts w:asciiTheme="minorHAnsi" w:hAnsiTheme="minorHAnsi"/>
                <w:sz w:val="18"/>
                <w:szCs w:val="18"/>
              </w:rPr>
              <w:t>...........</w:t>
            </w:r>
            <w:r w:rsidR="00F14760" w:rsidRPr="00E612E7">
              <w:rPr>
                <w:rFonts w:asciiTheme="minorHAnsi" w:hAnsiTheme="minorHAnsi"/>
                <w:sz w:val="18"/>
                <w:szCs w:val="18"/>
              </w:rPr>
              <w:t>......</w:t>
            </w:r>
            <w:r w:rsidR="00F14760">
              <w:rPr>
                <w:rFonts w:asciiTheme="minorHAnsi" w:hAnsiTheme="minorHAnsi"/>
                <w:sz w:val="18"/>
                <w:szCs w:val="18"/>
              </w:rPr>
              <w:t>..</w:t>
            </w:r>
            <w:r w:rsidR="00F14760" w:rsidRPr="00E612E7">
              <w:rPr>
                <w:rFonts w:asciiTheme="minorHAnsi" w:hAnsiTheme="minorHAnsi"/>
                <w:sz w:val="18"/>
                <w:szCs w:val="18"/>
              </w:rPr>
              <w:t>.........................</w:t>
            </w:r>
          </w:p>
        </w:tc>
      </w:tr>
      <w:tr w:rsidR="008A3689" w:rsidRPr="00E612E7" w:rsidTr="004A3FDD">
        <w:trPr>
          <w:trHeight w:val="183"/>
          <w:jc w:val="center"/>
        </w:trPr>
        <w:tc>
          <w:tcPr>
            <w:tcW w:w="243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Ngày sinh</w:t>
            </w:r>
          </w:p>
        </w:tc>
        <w:tc>
          <w:tcPr>
            <w:tcW w:w="6925" w:type="dxa"/>
            <w:tcMar>
              <w:top w:w="90" w:type="dxa"/>
              <w:left w:w="90" w:type="dxa"/>
              <w:bottom w:w="90" w:type="dxa"/>
              <w:right w:w="90" w:type="dxa"/>
            </w:tcMar>
            <w:vAlign w:val="center"/>
          </w:tcPr>
          <w:p w:rsidR="008A3689" w:rsidRPr="00E612E7" w:rsidRDefault="00EA7C1A" w:rsidP="00A83D2C">
            <w:pPr>
              <w:spacing w:before="120" w:after="0" w:line="240" w:lineRule="auto"/>
              <w:rPr>
                <w:rFonts w:asciiTheme="minorHAnsi" w:hAnsiTheme="minorHAnsi"/>
                <w:sz w:val="18"/>
                <w:szCs w:val="18"/>
              </w:rPr>
            </w:pPr>
            <w:r w:rsidRPr="00E612E7">
              <w:rPr>
                <w:rFonts w:asciiTheme="minorHAnsi" w:hAnsiTheme="minorHAnsi"/>
                <w:sz w:val="18"/>
                <w:szCs w:val="18"/>
              </w:rPr>
              <w:t>….</w:t>
            </w:r>
            <w:r w:rsidR="001B111C" w:rsidRPr="00E612E7">
              <w:rPr>
                <w:rFonts w:asciiTheme="minorHAnsi" w:hAnsiTheme="minorHAnsi"/>
                <w:sz w:val="18"/>
                <w:szCs w:val="18"/>
              </w:rPr>
              <w:t>...</w:t>
            </w:r>
            <w:r w:rsidR="00192035">
              <w:rPr>
                <w:rFonts w:asciiTheme="minorHAnsi" w:hAnsiTheme="minorHAnsi"/>
                <w:sz w:val="18"/>
                <w:szCs w:val="18"/>
              </w:rPr>
              <w:t>..</w:t>
            </w:r>
            <w:r w:rsidR="001B111C" w:rsidRPr="00E612E7">
              <w:rPr>
                <w:rFonts w:asciiTheme="minorHAnsi" w:hAnsiTheme="minorHAnsi"/>
                <w:sz w:val="18"/>
                <w:szCs w:val="18"/>
              </w:rPr>
              <w:t>...../.....</w:t>
            </w:r>
            <w:r w:rsidRPr="00E612E7">
              <w:rPr>
                <w:rFonts w:asciiTheme="minorHAnsi" w:hAnsiTheme="minorHAnsi"/>
                <w:sz w:val="18"/>
                <w:szCs w:val="18"/>
              </w:rPr>
              <w:t>......</w:t>
            </w:r>
            <w:r w:rsidR="001B111C" w:rsidRPr="00E612E7">
              <w:rPr>
                <w:rFonts w:asciiTheme="minorHAnsi" w:hAnsiTheme="minorHAnsi"/>
                <w:sz w:val="18"/>
                <w:szCs w:val="18"/>
              </w:rPr>
              <w:t>...../....</w:t>
            </w:r>
            <w:r w:rsidRPr="00E612E7">
              <w:rPr>
                <w:rFonts w:asciiTheme="minorHAnsi" w:hAnsiTheme="minorHAnsi"/>
                <w:sz w:val="18"/>
                <w:szCs w:val="18"/>
              </w:rPr>
              <w:t>................</w:t>
            </w:r>
            <w:r w:rsidR="001B111C" w:rsidRPr="00E612E7">
              <w:rPr>
                <w:rFonts w:asciiTheme="minorHAnsi" w:hAnsiTheme="minorHAnsi"/>
                <w:sz w:val="18"/>
                <w:szCs w:val="18"/>
              </w:rPr>
              <w:t>......</w:t>
            </w:r>
          </w:p>
        </w:tc>
      </w:tr>
      <w:tr w:rsidR="008A3689" w:rsidRPr="00E612E7" w:rsidTr="004A3FDD">
        <w:trPr>
          <w:trHeight w:val="183"/>
          <w:jc w:val="center"/>
        </w:trPr>
        <w:tc>
          <w:tcPr>
            <w:tcW w:w="2432" w:type="dxa"/>
            <w:tcMar>
              <w:top w:w="90" w:type="dxa"/>
              <w:left w:w="90" w:type="dxa"/>
              <w:bottom w:w="90" w:type="dxa"/>
              <w:right w:w="90" w:type="dxa"/>
            </w:tcMar>
            <w:vAlign w:val="center"/>
          </w:tcPr>
          <w:p w:rsidR="008A3689" w:rsidRPr="00E612E7" w:rsidRDefault="00EA7C1A">
            <w:pPr>
              <w:spacing w:after="0" w:line="252" w:lineRule="auto"/>
              <w:rPr>
                <w:rFonts w:asciiTheme="minorHAnsi" w:hAnsiTheme="minorHAnsi"/>
                <w:sz w:val="18"/>
                <w:szCs w:val="18"/>
              </w:rPr>
            </w:pPr>
            <w:r w:rsidRPr="00E612E7">
              <w:rPr>
                <w:rFonts w:asciiTheme="minorHAnsi" w:hAnsiTheme="minorHAnsi"/>
                <w:b/>
                <w:sz w:val="18"/>
                <w:szCs w:val="18"/>
              </w:rPr>
              <w:t>Nơi ở hiện tại</w:t>
            </w:r>
          </w:p>
        </w:tc>
        <w:tc>
          <w:tcPr>
            <w:tcW w:w="6925" w:type="dxa"/>
            <w:tcMar>
              <w:top w:w="90" w:type="dxa"/>
              <w:left w:w="90" w:type="dxa"/>
              <w:bottom w:w="90" w:type="dxa"/>
              <w:right w:w="90" w:type="dxa"/>
            </w:tcMar>
            <w:vAlign w:val="center"/>
          </w:tcPr>
          <w:p w:rsidR="008A3689" w:rsidRPr="00E612E7"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w:t>
            </w:r>
            <w:r w:rsidR="00EA7C1A" w:rsidRPr="00E612E7">
              <w:rPr>
                <w:rFonts w:asciiTheme="minorHAnsi" w:hAnsiTheme="minorHAnsi"/>
                <w:sz w:val="18"/>
                <w:szCs w:val="18"/>
              </w:rPr>
              <w:t>........................</w:t>
            </w:r>
            <w:r w:rsidR="00316F49">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p>
        </w:tc>
      </w:tr>
      <w:tr w:rsidR="008A3689" w:rsidRPr="00E612E7" w:rsidTr="004A3FDD">
        <w:trPr>
          <w:trHeight w:val="183"/>
          <w:jc w:val="center"/>
        </w:trPr>
        <w:tc>
          <w:tcPr>
            <w:tcW w:w="243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Điện thoại</w:t>
            </w:r>
          </w:p>
        </w:tc>
        <w:tc>
          <w:tcPr>
            <w:tcW w:w="6925" w:type="dxa"/>
            <w:tcMar>
              <w:top w:w="90" w:type="dxa"/>
              <w:left w:w="90" w:type="dxa"/>
              <w:bottom w:w="90" w:type="dxa"/>
              <w:right w:w="90" w:type="dxa"/>
            </w:tcMar>
            <w:vAlign w:val="center"/>
          </w:tcPr>
          <w:p w:rsidR="008A3689" w:rsidRPr="00E612E7"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w:t>
            </w:r>
            <w:r w:rsidR="00EA7C1A" w:rsidRPr="00E612E7">
              <w:rPr>
                <w:rFonts w:asciiTheme="minorHAnsi" w:hAnsiTheme="minorHAnsi"/>
                <w:sz w:val="18"/>
                <w:szCs w:val="18"/>
              </w:rPr>
              <w:t>......</w:t>
            </w:r>
            <w:r w:rsidR="00316F49">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p>
        </w:tc>
      </w:tr>
      <w:tr w:rsidR="008A3689" w:rsidRPr="00E612E7" w:rsidTr="004A3FDD">
        <w:trPr>
          <w:trHeight w:val="194"/>
          <w:jc w:val="center"/>
        </w:trPr>
        <w:tc>
          <w:tcPr>
            <w:tcW w:w="2432"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GPLX</w:t>
            </w:r>
          </w:p>
        </w:tc>
        <w:tc>
          <w:tcPr>
            <w:tcW w:w="6925" w:type="dxa"/>
            <w:tcMar>
              <w:top w:w="90" w:type="dxa"/>
              <w:left w:w="90" w:type="dxa"/>
              <w:bottom w:w="90" w:type="dxa"/>
              <w:right w:w="90" w:type="dxa"/>
            </w:tcMar>
            <w:vAlign w:val="center"/>
          </w:tcPr>
          <w:p w:rsidR="008A3689" w:rsidRPr="00E612E7" w:rsidRDefault="001B111C" w:rsidP="00A83D2C">
            <w:pPr>
              <w:spacing w:before="120" w:after="0" w:line="240" w:lineRule="auto"/>
              <w:rPr>
                <w:rFonts w:asciiTheme="minorHAnsi" w:hAnsiTheme="minorHAnsi"/>
                <w:sz w:val="18"/>
                <w:szCs w:val="18"/>
              </w:rPr>
            </w:pPr>
            <w:r w:rsidRPr="00E612E7">
              <w:rPr>
                <w:rFonts w:asciiTheme="minorHAnsi" w:hAnsiTheme="minorHAnsi"/>
                <w:sz w:val="18"/>
                <w:szCs w:val="18"/>
              </w:rPr>
              <w:t>Số: .............</w:t>
            </w:r>
            <w:r w:rsidR="00316F49">
              <w:rPr>
                <w:rFonts w:asciiTheme="minorHAnsi" w:hAnsiTheme="minorHAnsi"/>
                <w:sz w:val="18"/>
                <w:szCs w:val="18"/>
              </w:rPr>
              <w:t>..........</w:t>
            </w:r>
            <w:r w:rsidRPr="00E612E7">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r w:rsidR="00316F49">
              <w:rPr>
                <w:rFonts w:asciiTheme="minorHAnsi" w:hAnsiTheme="minorHAnsi"/>
                <w:sz w:val="18"/>
                <w:szCs w:val="18"/>
              </w:rPr>
              <w:t>...........</w:t>
            </w:r>
            <w:r w:rsidRPr="00E612E7">
              <w:rPr>
                <w:rFonts w:asciiTheme="minorHAnsi" w:hAnsiTheme="minorHAnsi"/>
                <w:sz w:val="18"/>
                <w:szCs w:val="18"/>
              </w:rPr>
              <w:t>...............  Hạ</w:t>
            </w:r>
            <w:r w:rsidR="00316F49">
              <w:rPr>
                <w:rFonts w:asciiTheme="minorHAnsi" w:hAnsiTheme="minorHAnsi"/>
                <w:sz w:val="18"/>
                <w:szCs w:val="18"/>
              </w:rPr>
              <w:t>ng: .</w:t>
            </w:r>
            <w:r w:rsidRPr="00E612E7">
              <w:rPr>
                <w:rFonts w:asciiTheme="minorHAnsi" w:hAnsiTheme="minorHAnsi"/>
                <w:sz w:val="18"/>
                <w:szCs w:val="18"/>
              </w:rPr>
              <w:t>...</w:t>
            </w:r>
            <w:r w:rsidR="003C1214">
              <w:rPr>
                <w:rFonts w:asciiTheme="minorHAnsi" w:hAnsiTheme="minorHAnsi"/>
                <w:sz w:val="18"/>
                <w:szCs w:val="18"/>
              </w:rPr>
              <w:t>.</w:t>
            </w:r>
            <w:r w:rsidRPr="00E612E7">
              <w:rPr>
                <w:rFonts w:asciiTheme="minorHAnsi" w:hAnsiTheme="minorHAnsi"/>
                <w:sz w:val="18"/>
                <w:szCs w:val="18"/>
              </w:rPr>
              <w:t>.....  Có giá trị đến: ...</w:t>
            </w:r>
            <w:r w:rsidR="00EA7C1A" w:rsidRPr="00E612E7">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r w:rsidR="003C1214">
              <w:rPr>
                <w:rFonts w:asciiTheme="minorHAnsi" w:hAnsiTheme="minorHAnsi"/>
                <w:sz w:val="18"/>
                <w:szCs w:val="18"/>
              </w:rPr>
              <w:t>.</w:t>
            </w:r>
            <w:r w:rsidR="00192035">
              <w:rPr>
                <w:rFonts w:asciiTheme="minorHAnsi" w:hAnsiTheme="minorHAnsi"/>
                <w:sz w:val="18"/>
                <w:szCs w:val="18"/>
              </w:rPr>
              <w:t>...</w:t>
            </w:r>
            <w:r w:rsidRPr="00E612E7">
              <w:rPr>
                <w:rFonts w:asciiTheme="minorHAnsi" w:hAnsiTheme="minorHAnsi"/>
                <w:sz w:val="18"/>
                <w:szCs w:val="18"/>
              </w:rPr>
              <w:t>..</w:t>
            </w:r>
            <w:r w:rsidR="00EA7C1A" w:rsidRPr="00E612E7">
              <w:rPr>
                <w:rFonts w:asciiTheme="minorHAnsi" w:hAnsiTheme="minorHAnsi"/>
                <w:sz w:val="18"/>
                <w:szCs w:val="18"/>
              </w:rPr>
              <w:t>....</w:t>
            </w:r>
            <w:r w:rsidRPr="00E612E7">
              <w:rPr>
                <w:rFonts w:asciiTheme="minorHAnsi" w:hAnsiTheme="minorHAnsi"/>
                <w:sz w:val="18"/>
                <w:szCs w:val="18"/>
              </w:rPr>
              <w:t>..</w:t>
            </w:r>
          </w:p>
        </w:tc>
      </w:tr>
    </w:tbl>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1. ĐỐI TƯỢNG, THỜI HẠN VÀ PHẠM VI THUÊ</w:t>
      </w:r>
    </w:p>
    <w:p w:rsidR="008A3689" w:rsidRPr="00E612E7" w:rsidRDefault="001B111C">
      <w:pPr>
        <w:rPr>
          <w:rFonts w:asciiTheme="minorHAnsi" w:hAnsiTheme="minorHAnsi"/>
          <w:sz w:val="18"/>
          <w:szCs w:val="18"/>
        </w:rPr>
      </w:pPr>
      <w:r w:rsidRPr="00E612E7">
        <w:rPr>
          <w:rFonts w:asciiTheme="minorHAnsi" w:hAnsiTheme="minorHAnsi"/>
          <w:sz w:val="18"/>
          <w:szCs w:val="18"/>
        </w:rPr>
        <w:t>1.1. Bên A cho Bên B thuê 01 xe ô tô tự lái với thông tin như sau:</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ayout w:type="fixed"/>
        <w:tblLook w:val="04A0" w:firstRow="1" w:lastRow="0" w:firstColumn="1" w:lastColumn="0" w:noHBand="0" w:noVBand="1"/>
      </w:tblPr>
      <w:tblGrid>
        <w:gridCol w:w="1726"/>
        <w:gridCol w:w="2878"/>
        <w:gridCol w:w="1726"/>
        <w:gridCol w:w="2878"/>
      </w:tblGrid>
      <w:tr w:rsidR="008A3689" w:rsidRPr="00E612E7" w:rsidTr="00E612E7">
        <w:trPr>
          <w:trHeight w:val="151"/>
          <w:jc w:val="center"/>
        </w:trPr>
        <w:tc>
          <w:tcPr>
            <w:tcW w:w="1726"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Nhãn hiệu</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p>
        </w:tc>
        <w:tc>
          <w:tcPr>
            <w:tcW w:w="1726"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Model/Phiên bản</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bookmarkStart w:id="0" w:name="_GoBack"/>
            <w:bookmarkEnd w:id="0"/>
          </w:p>
        </w:tc>
      </w:tr>
      <w:tr w:rsidR="008A3689" w:rsidRPr="00E612E7" w:rsidTr="00E612E7">
        <w:trPr>
          <w:trHeight w:val="160"/>
          <w:jc w:val="center"/>
        </w:trPr>
        <w:tc>
          <w:tcPr>
            <w:tcW w:w="1726"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Biển số</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p>
        </w:tc>
        <w:tc>
          <w:tcPr>
            <w:tcW w:w="1726"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Màu sơn</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p>
        </w:tc>
      </w:tr>
      <w:tr w:rsidR="008A3689" w:rsidRPr="00E612E7" w:rsidTr="00E612E7">
        <w:trPr>
          <w:trHeight w:val="151"/>
          <w:jc w:val="center"/>
        </w:trPr>
        <w:tc>
          <w:tcPr>
            <w:tcW w:w="1726" w:type="dxa"/>
            <w:tcMar>
              <w:top w:w="90" w:type="dxa"/>
              <w:left w:w="90" w:type="dxa"/>
              <w:bottom w:w="90" w:type="dxa"/>
              <w:right w:w="90" w:type="dxa"/>
            </w:tcMar>
            <w:vAlign w:val="center"/>
          </w:tcPr>
          <w:p w:rsidR="008A3689" w:rsidRPr="00E612E7" w:rsidRDefault="001B111C">
            <w:pPr>
              <w:spacing w:after="0" w:line="252" w:lineRule="auto"/>
              <w:rPr>
                <w:rFonts w:asciiTheme="minorHAnsi" w:hAnsiTheme="minorHAnsi"/>
                <w:sz w:val="18"/>
                <w:szCs w:val="18"/>
              </w:rPr>
            </w:pPr>
            <w:r w:rsidRPr="00E612E7">
              <w:rPr>
                <w:rFonts w:asciiTheme="minorHAnsi" w:hAnsiTheme="minorHAnsi"/>
                <w:b/>
                <w:sz w:val="18"/>
                <w:szCs w:val="18"/>
              </w:rPr>
              <w:t>Năm sản xuất</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p>
        </w:tc>
        <w:tc>
          <w:tcPr>
            <w:tcW w:w="1726" w:type="dxa"/>
            <w:tcMar>
              <w:top w:w="90" w:type="dxa"/>
              <w:left w:w="90" w:type="dxa"/>
              <w:bottom w:w="90" w:type="dxa"/>
              <w:right w:w="90" w:type="dxa"/>
            </w:tcMar>
            <w:vAlign w:val="center"/>
          </w:tcPr>
          <w:p w:rsidR="008A3689" w:rsidRPr="00E612E7" w:rsidRDefault="001B111C" w:rsidP="00482DB3">
            <w:pPr>
              <w:spacing w:after="0" w:line="252" w:lineRule="auto"/>
              <w:rPr>
                <w:rFonts w:asciiTheme="minorHAnsi" w:hAnsiTheme="minorHAnsi"/>
                <w:sz w:val="18"/>
                <w:szCs w:val="18"/>
              </w:rPr>
            </w:pPr>
            <w:r w:rsidRPr="00E612E7">
              <w:rPr>
                <w:rFonts w:asciiTheme="minorHAnsi" w:hAnsiTheme="minorHAnsi"/>
                <w:b/>
                <w:sz w:val="18"/>
                <w:szCs w:val="18"/>
              </w:rPr>
              <w:t>Số Khung</w:t>
            </w:r>
          </w:p>
        </w:tc>
        <w:tc>
          <w:tcPr>
            <w:tcW w:w="2878" w:type="dxa"/>
            <w:tcMar>
              <w:top w:w="90" w:type="dxa"/>
              <w:left w:w="90" w:type="dxa"/>
              <w:bottom w:w="90" w:type="dxa"/>
              <w:right w:w="90" w:type="dxa"/>
            </w:tcMar>
            <w:vAlign w:val="center"/>
          </w:tcPr>
          <w:p w:rsidR="008A3689" w:rsidRPr="00E612E7" w:rsidRDefault="00AA2E25">
            <w:pPr>
              <w:spacing w:after="0" w:line="252" w:lineRule="auto"/>
              <w:rPr>
                <w:rFonts w:asciiTheme="minorHAnsi" w:hAnsiTheme="minorHAnsi"/>
                <w:sz w:val="18"/>
                <w:szCs w:val="18"/>
              </w:rPr>
            </w:pPr>
            <w:r>
              <w:rPr>
                <w:rFonts w:asciiTheme="minorHAnsi" w:hAnsiTheme="minorHAnsi"/>
                <w:sz w:val="18"/>
                <w:szCs w:val="18"/>
              </w:rPr>
              <w:t>………………………………………………</w:t>
            </w:r>
          </w:p>
        </w:tc>
      </w:tr>
      <w:tr w:rsidR="00DB2214" w:rsidRPr="00E612E7" w:rsidTr="00E612E7">
        <w:trPr>
          <w:trHeight w:val="151"/>
          <w:jc w:val="center"/>
        </w:trPr>
        <w:tc>
          <w:tcPr>
            <w:tcW w:w="1726" w:type="dxa"/>
            <w:tcMar>
              <w:top w:w="90" w:type="dxa"/>
              <w:left w:w="90" w:type="dxa"/>
              <w:bottom w:w="90" w:type="dxa"/>
              <w:right w:w="90" w:type="dxa"/>
            </w:tcMar>
            <w:vAlign w:val="center"/>
          </w:tcPr>
          <w:p w:rsidR="00DB2214" w:rsidRPr="00E612E7" w:rsidRDefault="00DB2214" w:rsidP="00DB2214">
            <w:pPr>
              <w:spacing w:after="0" w:line="252" w:lineRule="auto"/>
              <w:rPr>
                <w:rFonts w:asciiTheme="minorHAnsi" w:hAnsiTheme="minorHAnsi"/>
                <w:sz w:val="18"/>
                <w:szCs w:val="18"/>
              </w:rPr>
            </w:pPr>
            <w:r w:rsidRPr="00E612E7">
              <w:rPr>
                <w:rFonts w:asciiTheme="minorHAnsi" w:hAnsiTheme="minorHAnsi"/>
                <w:b/>
                <w:sz w:val="18"/>
                <w:szCs w:val="18"/>
              </w:rPr>
              <w:t>Chủ xe</w:t>
            </w:r>
          </w:p>
        </w:tc>
        <w:tc>
          <w:tcPr>
            <w:tcW w:w="2878" w:type="dxa"/>
            <w:tcMar>
              <w:top w:w="90" w:type="dxa"/>
              <w:left w:w="90" w:type="dxa"/>
              <w:bottom w:w="90" w:type="dxa"/>
              <w:right w:w="90" w:type="dxa"/>
            </w:tcMar>
            <w:vAlign w:val="center"/>
          </w:tcPr>
          <w:p w:rsidR="00DB2214" w:rsidRPr="00E612E7" w:rsidRDefault="00AA2E25" w:rsidP="00DB2214">
            <w:pPr>
              <w:spacing w:after="0" w:line="252" w:lineRule="auto"/>
              <w:rPr>
                <w:rFonts w:asciiTheme="minorHAnsi" w:hAnsiTheme="minorHAnsi"/>
                <w:sz w:val="18"/>
                <w:szCs w:val="18"/>
              </w:rPr>
            </w:pPr>
            <w:r>
              <w:rPr>
                <w:rFonts w:asciiTheme="minorHAnsi" w:hAnsiTheme="minorHAnsi"/>
                <w:sz w:val="18"/>
                <w:szCs w:val="18"/>
              </w:rPr>
              <w:t>………………………………………………</w:t>
            </w:r>
          </w:p>
        </w:tc>
        <w:tc>
          <w:tcPr>
            <w:tcW w:w="1726" w:type="dxa"/>
            <w:tcMar>
              <w:top w:w="90" w:type="dxa"/>
              <w:left w:w="90" w:type="dxa"/>
              <w:bottom w:w="90" w:type="dxa"/>
              <w:right w:w="90" w:type="dxa"/>
            </w:tcMar>
            <w:vAlign w:val="center"/>
          </w:tcPr>
          <w:p w:rsidR="00DB2214" w:rsidRPr="00E612E7" w:rsidRDefault="00DB2214" w:rsidP="00DB2214">
            <w:pPr>
              <w:spacing w:after="0" w:line="252" w:lineRule="auto"/>
              <w:rPr>
                <w:rFonts w:asciiTheme="minorHAnsi" w:hAnsiTheme="minorHAnsi"/>
                <w:sz w:val="18"/>
                <w:szCs w:val="18"/>
              </w:rPr>
            </w:pPr>
            <w:r w:rsidRPr="00E612E7">
              <w:rPr>
                <w:rFonts w:asciiTheme="minorHAnsi" w:hAnsiTheme="minorHAnsi"/>
                <w:b/>
                <w:sz w:val="18"/>
                <w:szCs w:val="18"/>
              </w:rPr>
              <w:t xml:space="preserve">Số </w:t>
            </w:r>
            <w:r>
              <w:rPr>
                <w:rFonts w:asciiTheme="minorHAnsi" w:hAnsiTheme="minorHAnsi"/>
                <w:b/>
                <w:sz w:val="18"/>
                <w:szCs w:val="18"/>
              </w:rPr>
              <w:t>Máy</w:t>
            </w:r>
          </w:p>
        </w:tc>
        <w:tc>
          <w:tcPr>
            <w:tcW w:w="2878" w:type="dxa"/>
            <w:tcMar>
              <w:top w:w="90" w:type="dxa"/>
              <w:left w:w="90" w:type="dxa"/>
              <w:bottom w:w="90" w:type="dxa"/>
              <w:right w:w="90" w:type="dxa"/>
            </w:tcMar>
            <w:vAlign w:val="center"/>
          </w:tcPr>
          <w:p w:rsidR="00DB2214" w:rsidRPr="00E612E7" w:rsidRDefault="00AA2E25" w:rsidP="00DB2214">
            <w:pPr>
              <w:spacing w:after="0" w:line="252" w:lineRule="auto"/>
              <w:rPr>
                <w:rFonts w:asciiTheme="minorHAnsi" w:hAnsiTheme="minorHAnsi"/>
                <w:sz w:val="18"/>
                <w:szCs w:val="18"/>
              </w:rPr>
            </w:pPr>
            <w:r>
              <w:rPr>
                <w:rFonts w:asciiTheme="minorHAnsi" w:hAnsiTheme="minorHAnsi"/>
                <w:sz w:val="18"/>
                <w:szCs w:val="18"/>
              </w:rPr>
              <w:t>………………………………………………</w:t>
            </w:r>
          </w:p>
        </w:tc>
      </w:tr>
    </w:tbl>
    <w:p w:rsidR="008A3689" w:rsidRPr="00E612E7" w:rsidRDefault="001B111C">
      <w:pPr>
        <w:rPr>
          <w:rFonts w:asciiTheme="minorHAnsi" w:hAnsiTheme="minorHAnsi"/>
          <w:sz w:val="18"/>
          <w:szCs w:val="18"/>
        </w:rPr>
      </w:pPr>
      <w:r w:rsidRPr="00E612E7">
        <w:rPr>
          <w:rFonts w:asciiTheme="minorHAnsi" w:hAnsiTheme="minorHAnsi"/>
          <w:sz w:val="18"/>
          <w:szCs w:val="18"/>
        </w:rPr>
        <w:t>1.2. Mục đích thuê: sử dụng xe tự lái cho nhu cầ</w:t>
      </w:r>
      <w:r w:rsidR="006656D6" w:rsidRPr="00E612E7">
        <w:rPr>
          <w:rFonts w:asciiTheme="minorHAnsi" w:hAnsiTheme="minorHAnsi"/>
          <w:sz w:val="18"/>
          <w:szCs w:val="18"/>
        </w:rPr>
        <w:t>u cá nhân</w:t>
      </w:r>
      <w:r w:rsidRPr="00E612E7">
        <w:rPr>
          <w:rFonts w:asciiTheme="minorHAnsi" w:hAnsiTheme="minorHAnsi"/>
          <w:sz w:val="18"/>
          <w:szCs w:val="18"/>
        </w:rPr>
        <w:t xml:space="preserve"> hợp pháp theo thỏa thuận. Bên B không được sử dụng xe cho vận tải hành khách/hàng hóa có thu tiền, cho thuê lại, cầm cố, thế chấp, đua xe hoặc hoạt động trái pháp luật nếu không có thỏa thuận bằng văn bản của Bên A và/hoặc pháp luật không cho phép.</w:t>
      </w:r>
    </w:p>
    <w:p w:rsidR="008A3689" w:rsidRPr="00E612E7" w:rsidRDefault="001B111C">
      <w:pPr>
        <w:rPr>
          <w:rFonts w:asciiTheme="minorHAnsi" w:hAnsiTheme="minorHAnsi"/>
          <w:sz w:val="18"/>
          <w:szCs w:val="18"/>
        </w:rPr>
      </w:pPr>
      <w:r w:rsidRPr="00E612E7">
        <w:rPr>
          <w:rFonts w:asciiTheme="minorHAnsi" w:hAnsiTheme="minorHAnsi"/>
          <w:sz w:val="18"/>
          <w:szCs w:val="18"/>
        </w:rPr>
        <w:t>1.3. Thời gian thuê:</w:t>
      </w:r>
      <w:r w:rsidR="00FD39B8">
        <w:rPr>
          <w:rFonts w:asciiTheme="minorHAnsi" w:hAnsiTheme="minorHAnsi"/>
          <w:sz w:val="18"/>
          <w:szCs w:val="18"/>
        </w:rPr>
        <w:t xml:space="preserve"> </w:t>
      </w:r>
      <w:r w:rsidRPr="00E612E7">
        <w:rPr>
          <w:rFonts w:asciiTheme="minorHAnsi" w:hAnsiTheme="minorHAnsi"/>
          <w:sz w:val="18"/>
          <w:szCs w:val="18"/>
        </w:rPr>
        <w:t>từ ...</w:t>
      </w:r>
      <w:r w:rsidR="00E93292">
        <w:rPr>
          <w:rFonts w:asciiTheme="minorHAnsi" w:hAnsiTheme="minorHAnsi"/>
          <w:sz w:val="18"/>
          <w:szCs w:val="18"/>
        </w:rPr>
        <w:t>...</w:t>
      </w:r>
      <w:r w:rsidRPr="00E612E7">
        <w:rPr>
          <w:rFonts w:asciiTheme="minorHAnsi" w:hAnsiTheme="minorHAnsi"/>
          <w:sz w:val="18"/>
          <w:szCs w:val="18"/>
        </w:rPr>
        <w:t xml:space="preserve">..... giờ </w:t>
      </w:r>
      <w:r w:rsidR="00E93292">
        <w:rPr>
          <w:rFonts w:asciiTheme="minorHAnsi" w:hAnsiTheme="minorHAnsi"/>
          <w:sz w:val="18"/>
          <w:szCs w:val="18"/>
        </w:rPr>
        <w:t>…..</w:t>
      </w:r>
      <w:r w:rsidR="00CB4D92">
        <w:rPr>
          <w:rFonts w:asciiTheme="minorHAnsi" w:hAnsiTheme="minorHAnsi"/>
          <w:sz w:val="18"/>
          <w:szCs w:val="18"/>
        </w:rPr>
        <w:t xml:space="preserve">....... phút, </w:t>
      </w:r>
      <w:r w:rsidRPr="00E612E7">
        <w:rPr>
          <w:rFonts w:asciiTheme="minorHAnsi" w:hAnsiTheme="minorHAnsi"/>
          <w:sz w:val="18"/>
          <w:szCs w:val="18"/>
        </w:rPr>
        <w:t xml:space="preserve">ngày </w:t>
      </w:r>
      <w:r w:rsidR="00192035">
        <w:rPr>
          <w:rFonts w:asciiTheme="minorHAnsi" w:hAnsiTheme="minorHAnsi"/>
          <w:sz w:val="18"/>
          <w:szCs w:val="18"/>
        </w:rPr>
        <w:t>…..</w:t>
      </w:r>
      <w:r w:rsidR="005478EB" w:rsidRPr="00E612E7">
        <w:rPr>
          <w:rFonts w:asciiTheme="minorHAnsi" w:hAnsiTheme="minorHAnsi"/>
          <w:sz w:val="18"/>
          <w:szCs w:val="18"/>
        </w:rPr>
        <w:t>.</w:t>
      </w:r>
      <w:r w:rsidRPr="00E612E7">
        <w:rPr>
          <w:rFonts w:asciiTheme="minorHAnsi" w:hAnsiTheme="minorHAnsi"/>
          <w:sz w:val="18"/>
          <w:szCs w:val="18"/>
        </w:rPr>
        <w:t>...../</w:t>
      </w:r>
      <w:r w:rsidR="00192035">
        <w:rPr>
          <w:rFonts w:asciiTheme="minorHAnsi" w:hAnsiTheme="minorHAnsi"/>
          <w:sz w:val="18"/>
          <w:szCs w:val="18"/>
        </w:rPr>
        <w:t>…...</w:t>
      </w:r>
      <w:r w:rsidR="005478EB" w:rsidRPr="00E612E7">
        <w:rPr>
          <w:rFonts w:asciiTheme="minorHAnsi" w:hAnsiTheme="minorHAnsi"/>
          <w:sz w:val="18"/>
          <w:szCs w:val="18"/>
        </w:rPr>
        <w:t>.</w:t>
      </w:r>
      <w:r w:rsidRPr="00E612E7">
        <w:rPr>
          <w:rFonts w:asciiTheme="minorHAnsi" w:hAnsiTheme="minorHAnsi"/>
          <w:sz w:val="18"/>
          <w:szCs w:val="18"/>
        </w:rPr>
        <w:t>...../.....</w:t>
      </w:r>
      <w:r w:rsidR="00E93292">
        <w:rPr>
          <w:rFonts w:asciiTheme="minorHAnsi" w:hAnsiTheme="minorHAnsi"/>
          <w:sz w:val="18"/>
          <w:szCs w:val="18"/>
        </w:rPr>
        <w:t>.</w:t>
      </w:r>
      <w:r w:rsidR="00192035">
        <w:rPr>
          <w:rFonts w:asciiTheme="minorHAnsi" w:hAnsiTheme="minorHAnsi"/>
          <w:sz w:val="18"/>
          <w:szCs w:val="18"/>
        </w:rPr>
        <w:t>...</w:t>
      </w:r>
      <w:r w:rsidR="00E93292">
        <w:rPr>
          <w:rFonts w:asciiTheme="minorHAnsi" w:hAnsiTheme="minorHAnsi"/>
          <w:sz w:val="18"/>
          <w:szCs w:val="18"/>
        </w:rPr>
        <w:t>..</w:t>
      </w:r>
      <w:r w:rsidRPr="00E612E7">
        <w:rPr>
          <w:rFonts w:asciiTheme="minorHAnsi" w:hAnsiTheme="minorHAnsi"/>
          <w:sz w:val="18"/>
          <w:szCs w:val="18"/>
        </w:rPr>
        <w:t>.</w:t>
      </w:r>
      <w:r w:rsidR="005478EB" w:rsidRPr="00E612E7">
        <w:rPr>
          <w:rFonts w:asciiTheme="minorHAnsi" w:hAnsiTheme="minorHAnsi"/>
          <w:sz w:val="18"/>
          <w:szCs w:val="18"/>
        </w:rPr>
        <w:t>...</w:t>
      </w:r>
      <w:r w:rsidRPr="00E612E7">
        <w:rPr>
          <w:rFonts w:asciiTheme="minorHAnsi" w:hAnsiTheme="minorHAnsi"/>
          <w:sz w:val="18"/>
          <w:szCs w:val="18"/>
        </w:rPr>
        <w:t>.... đến ...</w:t>
      </w:r>
      <w:r w:rsidR="00E93292">
        <w:rPr>
          <w:rFonts w:asciiTheme="minorHAnsi" w:hAnsiTheme="minorHAnsi"/>
          <w:sz w:val="18"/>
          <w:szCs w:val="18"/>
        </w:rPr>
        <w:t>...</w:t>
      </w:r>
      <w:r w:rsidRPr="00E612E7">
        <w:rPr>
          <w:rFonts w:asciiTheme="minorHAnsi" w:hAnsiTheme="minorHAnsi"/>
          <w:sz w:val="18"/>
          <w:szCs w:val="18"/>
        </w:rPr>
        <w:t>..... giờ ...</w:t>
      </w:r>
      <w:r w:rsidR="00E93292">
        <w:rPr>
          <w:rFonts w:asciiTheme="minorHAnsi" w:hAnsiTheme="minorHAnsi"/>
          <w:sz w:val="18"/>
          <w:szCs w:val="18"/>
        </w:rPr>
        <w:t>...</w:t>
      </w:r>
      <w:r w:rsidR="00CB4D92">
        <w:rPr>
          <w:rFonts w:asciiTheme="minorHAnsi" w:hAnsiTheme="minorHAnsi"/>
          <w:sz w:val="18"/>
          <w:szCs w:val="18"/>
        </w:rPr>
        <w:t xml:space="preserve">..... phút, </w:t>
      </w:r>
      <w:r w:rsidRPr="00E612E7">
        <w:rPr>
          <w:rFonts w:asciiTheme="minorHAnsi" w:hAnsiTheme="minorHAnsi"/>
          <w:sz w:val="18"/>
          <w:szCs w:val="18"/>
        </w:rPr>
        <w:t>ngày ...</w:t>
      </w:r>
      <w:r w:rsidR="005478EB" w:rsidRPr="00E612E7">
        <w:rPr>
          <w:rFonts w:asciiTheme="minorHAnsi" w:hAnsiTheme="minorHAnsi"/>
          <w:sz w:val="18"/>
          <w:szCs w:val="18"/>
        </w:rPr>
        <w:t>..</w:t>
      </w:r>
      <w:r w:rsidR="00192035">
        <w:rPr>
          <w:rFonts w:asciiTheme="minorHAnsi" w:hAnsiTheme="minorHAnsi"/>
          <w:sz w:val="18"/>
          <w:szCs w:val="18"/>
        </w:rPr>
        <w:t>.</w:t>
      </w:r>
      <w:r w:rsidR="00E93292">
        <w:rPr>
          <w:rFonts w:asciiTheme="minorHAnsi" w:hAnsiTheme="minorHAnsi"/>
          <w:sz w:val="18"/>
          <w:szCs w:val="18"/>
        </w:rPr>
        <w:t>...</w:t>
      </w:r>
      <w:r w:rsidR="005478EB" w:rsidRPr="00E612E7">
        <w:rPr>
          <w:rFonts w:asciiTheme="minorHAnsi" w:hAnsiTheme="minorHAnsi"/>
          <w:sz w:val="18"/>
          <w:szCs w:val="18"/>
        </w:rPr>
        <w:t>.</w:t>
      </w:r>
      <w:r w:rsidRPr="00E612E7">
        <w:rPr>
          <w:rFonts w:asciiTheme="minorHAnsi" w:hAnsiTheme="minorHAnsi"/>
          <w:sz w:val="18"/>
          <w:szCs w:val="18"/>
        </w:rPr>
        <w:t>.../</w:t>
      </w:r>
      <w:r w:rsidR="005478EB" w:rsidRPr="00E612E7">
        <w:rPr>
          <w:rFonts w:asciiTheme="minorHAnsi" w:hAnsiTheme="minorHAnsi"/>
          <w:sz w:val="18"/>
          <w:szCs w:val="18"/>
        </w:rPr>
        <w:t>…</w:t>
      </w:r>
      <w:r w:rsidR="00E93292">
        <w:rPr>
          <w:rFonts w:asciiTheme="minorHAnsi" w:hAnsiTheme="minorHAnsi"/>
          <w:sz w:val="18"/>
          <w:szCs w:val="18"/>
        </w:rPr>
        <w:t>….</w:t>
      </w:r>
      <w:r w:rsidR="005478EB" w:rsidRPr="00E612E7">
        <w:rPr>
          <w:rFonts w:asciiTheme="minorHAnsi" w:hAnsiTheme="minorHAnsi"/>
          <w:sz w:val="18"/>
          <w:szCs w:val="18"/>
        </w:rPr>
        <w:t>.</w:t>
      </w:r>
      <w:r w:rsidRPr="00E612E7">
        <w:rPr>
          <w:rFonts w:asciiTheme="minorHAnsi" w:hAnsiTheme="minorHAnsi"/>
          <w:sz w:val="18"/>
          <w:szCs w:val="18"/>
        </w:rPr>
        <w:t>..../.......</w:t>
      </w:r>
      <w:r w:rsidR="005478EB" w:rsidRPr="00E612E7">
        <w:rPr>
          <w:rFonts w:asciiTheme="minorHAnsi" w:hAnsiTheme="minorHAnsi"/>
          <w:sz w:val="18"/>
          <w:szCs w:val="18"/>
        </w:rPr>
        <w:t>.</w:t>
      </w:r>
      <w:r w:rsidR="00E93292">
        <w:rPr>
          <w:rFonts w:asciiTheme="minorHAnsi" w:hAnsiTheme="minorHAnsi"/>
          <w:sz w:val="18"/>
          <w:szCs w:val="18"/>
        </w:rPr>
        <w:t>......</w:t>
      </w:r>
      <w:r w:rsidR="00CB4D92">
        <w:rPr>
          <w:rFonts w:asciiTheme="minorHAnsi" w:hAnsiTheme="minorHAnsi"/>
          <w:sz w:val="18"/>
          <w:szCs w:val="18"/>
        </w:rPr>
        <w:t>.</w:t>
      </w:r>
    </w:p>
    <w:p w:rsidR="008A3689" w:rsidRPr="00E612E7" w:rsidRDefault="001B111C">
      <w:pPr>
        <w:rPr>
          <w:rFonts w:asciiTheme="minorHAnsi" w:hAnsiTheme="minorHAnsi"/>
          <w:sz w:val="18"/>
          <w:szCs w:val="18"/>
        </w:rPr>
      </w:pPr>
      <w:r w:rsidRPr="00E612E7">
        <w:rPr>
          <w:rFonts w:asciiTheme="minorHAnsi" w:hAnsiTheme="minorHAnsi"/>
          <w:sz w:val="18"/>
          <w:szCs w:val="18"/>
        </w:rPr>
        <w:t>1.4. Địa điểm nhận xe: ....................................</w:t>
      </w:r>
      <w:r w:rsidR="00C02613">
        <w:rPr>
          <w:rFonts w:asciiTheme="minorHAnsi" w:hAnsiTheme="minorHAnsi"/>
          <w:sz w:val="18"/>
          <w:szCs w:val="18"/>
        </w:rPr>
        <w:t>..............................</w:t>
      </w:r>
      <w:r w:rsidR="00FD39B8">
        <w:rPr>
          <w:rFonts w:asciiTheme="minorHAnsi" w:hAnsiTheme="minorHAnsi"/>
          <w:sz w:val="18"/>
          <w:szCs w:val="18"/>
        </w:rPr>
        <w:t>...................................</w:t>
      </w:r>
      <w:r w:rsidR="00C02613">
        <w:rPr>
          <w:rFonts w:asciiTheme="minorHAnsi" w:hAnsiTheme="minorHAnsi"/>
          <w:sz w:val="18"/>
          <w:szCs w:val="18"/>
        </w:rPr>
        <w:t>.....................................................</w:t>
      </w:r>
      <w:r w:rsidRPr="00E612E7">
        <w:rPr>
          <w:rFonts w:asciiTheme="minorHAnsi" w:hAnsiTheme="minorHAnsi"/>
          <w:sz w:val="18"/>
          <w:szCs w:val="18"/>
        </w:rPr>
        <w:t>..........................</w:t>
      </w:r>
      <w:r w:rsidR="00C02613">
        <w:rPr>
          <w:rFonts w:asciiTheme="minorHAnsi" w:hAnsiTheme="minorHAnsi"/>
          <w:sz w:val="18"/>
          <w:szCs w:val="18"/>
        </w:rPr>
        <w:t>.................................</w:t>
      </w:r>
    </w:p>
    <w:p w:rsidR="00FD39B8" w:rsidRDefault="00482DB3">
      <w:pPr>
        <w:rPr>
          <w:rFonts w:asciiTheme="minorHAnsi" w:hAnsiTheme="minorHAnsi"/>
          <w:sz w:val="18"/>
          <w:szCs w:val="18"/>
        </w:rPr>
      </w:pPr>
      <w:r w:rsidRPr="00E612E7">
        <w:rPr>
          <w:rFonts w:asciiTheme="minorHAnsi" w:hAnsiTheme="minorHAnsi"/>
          <w:sz w:val="18"/>
          <w:szCs w:val="18"/>
        </w:rPr>
        <w:t>1.5</w:t>
      </w:r>
      <w:r w:rsidR="001B111C" w:rsidRPr="00E612E7">
        <w:rPr>
          <w:rFonts w:asciiTheme="minorHAnsi" w:hAnsiTheme="minorHAnsi"/>
          <w:sz w:val="18"/>
          <w:szCs w:val="18"/>
        </w:rPr>
        <w:t xml:space="preserve">. Khu vực </w:t>
      </w:r>
      <w:r w:rsidR="00C02613">
        <w:rPr>
          <w:rFonts w:asciiTheme="minorHAnsi" w:hAnsiTheme="minorHAnsi"/>
          <w:sz w:val="18"/>
          <w:szCs w:val="18"/>
        </w:rPr>
        <w:t xml:space="preserve">/ lộ trình </w:t>
      </w:r>
      <w:r w:rsidR="00F15463">
        <w:rPr>
          <w:rFonts w:asciiTheme="minorHAnsi" w:hAnsiTheme="minorHAnsi"/>
          <w:sz w:val="18"/>
          <w:szCs w:val="18"/>
        </w:rPr>
        <w:t>di chuyển</w:t>
      </w:r>
      <w:r w:rsidR="001B111C" w:rsidRPr="00E612E7">
        <w:rPr>
          <w:rFonts w:asciiTheme="minorHAnsi" w:hAnsiTheme="minorHAnsi"/>
          <w:sz w:val="18"/>
          <w:szCs w:val="18"/>
        </w:rPr>
        <w:t>: .......................</w:t>
      </w:r>
      <w:r w:rsidR="00FD39B8" w:rsidRPr="00E612E7">
        <w:rPr>
          <w:rFonts w:asciiTheme="minorHAnsi" w:hAnsiTheme="minorHAnsi"/>
          <w:sz w:val="18"/>
          <w:szCs w:val="18"/>
        </w:rPr>
        <w:t>.......................................</w:t>
      </w:r>
      <w:r w:rsidR="00FD39B8">
        <w:rPr>
          <w:rFonts w:asciiTheme="minorHAnsi" w:hAnsiTheme="minorHAnsi"/>
          <w:sz w:val="18"/>
          <w:szCs w:val="18"/>
        </w:rPr>
        <w:t>................................................................................................................................</w:t>
      </w:r>
    </w:p>
    <w:p w:rsidR="008A3689" w:rsidRPr="00E612E7" w:rsidRDefault="001B111C">
      <w:pPr>
        <w:rPr>
          <w:rFonts w:asciiTheme="minorHAnsi" w:hAnsiTheme="minorHAnsi"/>
          <w:sz w:val="18"/>
          <w:szCs w:val="18"/>
        </w:rPr>
      </w:pPr>
      <w:r w:rsidRPr="00E612E7">
        <w:rPr>
          <w:rFonts w:asciiTheme="minorHAnsi" w:hAnsiTheme="minorHAnsi"/>
          <w:sz w:val="18"/>
          <w:szCs w:val="18"/>
        </w:rPr>
        <w:t>...</w:t>
      </w:r>
      <w:r w:rsidR="00C02613">
        <w:rPr>
          <w:rFonts w:asciiTheme="minorHAnsi" w:hAnsiTheme="minorHAnsi"/>
          <w:sz w:val="18"/>
          <w:szCs w:val="18"/>
        </w:rPr>
        <w:t>.......</w:t>
      </w:r>
      <w:r w:rsidRPr="00E612E7">
        <w:rPr>
          <w:rFonts w:asciiTheme="minorHAnsi" w:hAnsiTheme="minorHAnsi"/>
          <w:sz w:val="18"/>
          <w:szCs w:val="18"/>
        </w:rPr>
        <w:t>........................................</w:t>
      </w:r>
      <w:r w:rsidR="00C02613">
        <w:rPr>
          <w:rFonts w:asciiTheme="minorHAnsi" w:hAnsiTheme="minorHAnsi"/>
          <w:sz w:val="18"/>
          <w:szCs w:val="18"/>
        </w:rPr>
        <w:t>..</w:t>
      </w:r>
      <w:r w:rsidR="00FD39B8">
        <w:rPr>
          <w:rFonts w:asciiTheme="minorHAnsi" w:hAnsiTheme="minorHAnsi"/>
          <w:sz w:val="18"/>
          <w:szCs w:val="18"/>
        </w:rPr>
        <w:t>..</w:t>
      </w:r>
      <w:r w:rsidR="00C02613">
        <w:rPr>
          <w:rFonts w:asciiTheme="minorHAnsi" w:hAnsiTheme="minorHAnsi"/>
          <w:sz w:val="18"/>
          <w:szCs w:val="18"/>
        </w:rPr>
        <w:t>.......................</w:t>
      </w:r>
      <w:r w:rsidR="00FD39B8">
        <w:rPr>
          <w:rFonts w:asciiTheme="minorHAnsi" w:hAnsiTheme="minorHAnsi"/>
          <w:sz w:val="18"/>
          <w:szCs w:val="18"/>
        </w:rPr>
        <w:t>...............................</w:t>
      </w:r>
      <w:r w:rsidR="00C02613">
        <w:rPr>
          <w:rFonts w:asciiTheme="minorHAnsi" w:hAnsiTheme="minorHAnsi"/>
          <w:sz w:val="18"/>
          <w:szCs w:val="18"/>
        </w:rPr>
        <w:t>...........................................................</w:t>
      </w:r>
      <w:r w:rsidR="00FD39B8">
        <w:rPr>
          <w:rFonts w:asciiTheme="minorHAnsi" w:hAnsiTheme="minorHAnsi"/>
          <w:sz w:val="18"/>
          <w:szCs w:val="18"/>
        </w:rPr>
        <w:t>............................................................................................</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lastRenderedPageBreak/>
        <w:t>ĐIỀ</w:t>
      </w:r>
      <w:r w:rsidR="00CC359D">
        <w:rPr>
          <w:rFonts w:asciiTheme="minorHAnsi" w:hAnsiTheme="minorHAnsi"/>
          <w:b/>
          <w:sz w:val="18"/>
          <w:szCs w:val="18"/>
        </w:rPr>
        <w:t xml:space="preserve">U 2. GIÁ THUÊ </w:t>
      </w:r>
      <w:r w:rsidRPr="00E612E7">
        <w:rPr>
          <w:rFonts w:asciiTheme="minorHAnsi" w:hAnsiTheme="minorHAnsi"/>
          <w:b/>
          <w:sz w:val="18"/>
          <w:szCs w:val="18"/>
        </w:rPr>
        <w:t>VÀ</w:t>
      </w:r>
      <w:r w:rsidR="00CC359D">
        <w:rPr>
          <w:rFonts w:asciiTheme="minorHAnsi" w:hAnsiTheme="minorHAnsi"/>
          <w:b/>
          <w:sz w:val="18"/>
          <w:szCs w:val="18"/>
        </w:rPr>
        <w:t xml:space="preserve"> PHƯƠNG THỨC</w:t>
      </w:r>
      <w:r w:rsidRPr="00E612E7">
        <w:rPr>
          <w:rFonts w:asciiTheme="minorHAnsi" w:hAnsiTheme="minorHAnsi"/>
          <w:b/>
          <w:sz w:val="18"/>
          <w:szCs w:val="18"/>
        </w:rPr>
        <w:t xml:space="preserve"> THANH TOÁN</w:t>
      </w:r>
    </w:p>
    <w:p w:rsidR="00F15463" w:rsidRPr="00192035" w:rsidRDefault="0048275B" w:rsidP="00F15463">
      <w:pPr>
        <w:rPr>
          <w:rFonts w:asciiTheme="minorHAnsi" w:hAnsiTheme="minorHAnsi"/>
          <w:bCs/>
          <w:sz w:val="18"/>
          <w:szCs w:val="18"/>
        </w:rPr>
      </w:pPr>
      <w:r>
        <w:rPr>
          <w:rFonts w:asciiTheme="minorHAnsi" w:hAnsiTheme="minorHAnsi"/>
          <w:bCs/>
          <w:sz w:val="18"/>
          <w:szCs w:val="18"/>
          <w:lang w:val="vi"/>
        </w:rPr>
        <w:t xml:space="preserve">2.1. </w:t>
      </w:r>
      <w:r w:rsidR="00F15463" w:rsidRPr="0048275B">
        <w:rPr>
          <w:rFonts w:asciiTheme="minorHAnsi" w:hAnsiTheme="minorHAnsi"/>
          <w:bCs/>
          <w:sz w:val="18"/>
          <w:szCs w:val="18"/>
          <w:lang w:val="vi"/>
        </w:rPr>
        <w:t>Bên B sẽ thế chấp</w:t>
      </w:r>
      <w:r w:rsidR="00F50EC3">
        <w:rPr>
          <w:rFonts w:asciiTheme="minorHAnsi" w:hAnsiTheme="minorHAnsi"/>
          <w:bCs/>
          <w:sz w:val="18"/>
          <w:szCs w:val="18"/>
        </w:rPr>
        <w:t xml:space="preserve"> / tài sản đảm bảo</w:t>
      </w:r>
      <w:r w:rsidR="00F15463" w:rsidRPr="0048275B">
        <w:rPr>
          <w:rFonts w:asciiTheme="minorHAnsi" w:hAnsiTheme="minorHAnsi"/>
          <w:bCs/>
          <w:sz w:val="18"/>
          <w:szCs w:val="18"/>
          <w:lang w:val="vi"/>
        </w:rPr>
        <w:t xml:space="preserve"> cho Bên A gồm:</w:t>
      </w:r>
    </w:p>
    <w:p w:rsidR="00F15463" w:rsidRPr="00F15463" w:rsidRDefault="0048275B" w:rsidP="00F15463">
      <w:pPr>
        <w:rPr>
          <w:rFonts w:asciiTheme="minorHAnsi" w:hAnsiTheme="minorHAnsi"/>
          <w:sz w:val="18"/>
          <w:szCs w:val="18"/>
          <w:lang w:val="vi"/>
        </w:rPr>
      </w:pPr>
      <w:r>
        <w:rPr>
          <w:rFonts w:ascii="Webdings" w:eastAsia="Webdings" w:hAnsi="Webdings" w:cs="Webdings"/>
          <w:sz w:val="18"/>
          <w:szCs w:val="18"/>
        </w:rPr>
        <w:t></w:t>
      </w:r>
      <w:r w:rsidR="00F15463" w:rsidRPr="00F15463">
        <w:rPr>
          <w:rFonts w:asciiTheme="minorHAnsi" w:hAnsiTheme="minorHAnsi"/>
          <w:b/>
          <w:bCs/>
          <w:sz w:val="18"/>
          <w:szCs w:val="18"/>
          <w:lang w:val="vi"/>
        </w:rPr>
        <w:t xml:space="preserve"> </w:t>
      </w:r>
      <w:r w:rsidR="00F15463" w:rsidRPr="00F15463">
        <w:rPr>
          <w:rFonts w:asciiTheme="minorHAnsi" w:hAnsiTheme="minorHAnsi"/>
          <w:sz w:val="18"/>
          <w:szCs w:val="18"/>
          <w:lang w:val="vi"/>
        </w:rPr>
        <w:t>Xe máy hiệu:..............</w:t>
      </w:r>
      <w:r w:rsidR="00034B01">
        <w:rPr>
          <w:rFonts w:asciiTheme="minorHAnsi" w:hAnsiTheme="minorHAnsi"/>
          <w:sz w:val="18"/>
          <w:szCs w:val="18"/>
          <w:lang w:val="vi"/>
        </w:rPr>
        <w:t>......</w:t>
      </w:r>
      <w:r w:rsidR="00034B01">
        <w:rPr>
          <w:rFonts w:asciiTheme="minorHAnsi" w:hAnsiTheme="minorHAnsi"/>
          <w:sz w:val="18"/>
          <w:szCs w:val="18"/>
        </w:rPr>
        <w:t>......</w:t>
      </w:r>
      <w:r w:rsidR="00034B01">
        <w:rPr>
          <w:rFonts w:asciiTheme="minorHAnsi" w:hAnsiTheme="minorHAnsi"/>
          <w:sz w:val="18"/>
          <w:szCs w:val="18"/>
          <w:lang w:val="vi"/>
        </w:rPr>
        <w:t>........................</w:t>
      </w:r>
      <w:r w:rsidR="00F15463" w:rsidRPr="00F15463">
        <w:rPr>
          <w:rFonts w:asciiTheme="minorHAnsi" w:hAnsiTheme="minorHAnsi"/>
          <w:sz w:val="18"/>
          <w:szCs w:val="18"/>
          <w:lang w:val="vi"/>
        </w:rPr>
        <w:t xml:space="preserve"> Biển số:................................</w:t>
      </w:r>
      <w:r w:rsidR="00192035">
        <w:rPr>
          <w:rFonts w:asciiTheme="minorHAnsi" w:hAnsiTheme="minorHAnsi"/>
          <w:sz w:val="18"/>
          <w:szCs w:val="18"/>
        </w:rPr>
        <w:t>..</w:t>
      </w:r>
      <w:r w:rsidR="00F15463" w:rsidRPr="00F15463">
        <w:rPr>
          <w:rFonts w:asciiTheme="minorHAnsi" w:hAnsiTheme="minorHAnsi"/>
          <w:sz w:val="18"/>
          <w:szCs w:val="18"/>
          <w:lang w:val="vi"/>
        </w:rPr>
        <w:t>...................... Giấy ĐKXE (bản chính)..............</w:t>
      </w:r>
      <w:r w:rsidR="00034B01">
        <w:rPr>
          <w:rFonts w:asciiTheme="minorHAnsi" w:hAnsiTheme="minorHAnsi"/>
          <w:sz w:val="18"/>
          <w:szCs w:val="18"/>
        </w:rPr>
        <w:t>.............</w:t>
      </w:r>
      <w:r w:rsidR="00192035">
        <w:rPr>
          <w:rFonts w:asciiTheme="minorHAnsi" w:hAnsiTheme="minorHAnsi"/>
          <w:sz w:val="18"/>
          <w:szCs w:val="18"/>
        </w:rPr>
        <w:t>.</w:t>
      </w:r>
      <w:r w:rsidR="00034B01">
        <w:rPr>
          <w:rFonts w:asciiTheme="minorHAnsi" w:hAnsiTheme="minorHAnsi"/>
          <w:sz w:val="18"/>
          <w:szCs w:val="18"/>
        </w:rPr>
        <w:t>............................</w:t>
      </w:r>
    </w:p>
    <w:p w:rsidR="00B27DCE" w:rsidRDefault="0048275B" w:rsidP="00F15463">
      <w:pPr>
        <w:rPr>
          <w:rFonts w:asciiTheme="minorHAnsi" w:hAnsiTheme="minorHAnsi"/>
          <w:sz w:val="18"/>
          <w:szCs w:val="18"/>
          <w:lang w:val="vi"/>
        </w:rPr>
      </w:pPr>
      <w:r>
        <w:rPr>
          <w:rFonts w:ascii="Webdings" w:eastAsia="Webdings" w:hAnsi="Webdings" w:cs="Webdings"/>
          <w:sz w:val="18"/>
          <w:szCs w:val="18"/>
        </w:rPr>
        <w:t></w:t>
      </w:r>
      <w:r w:rsidR="00F15463" w:rsidRPr="00F15463">
        <w:rPr>
          <w:rFonts w:asciiTheme="minorHAnsi" w:hAnsiTheme="minorHAnsi"/>
          <w:b/>
          <w:bCs/>
          <w:sz w:val="18"/>
          <w:szCs w:val="18"/>
          <w:lang w:val="vi"/>
        </w:rPr>
        <w:t xml:space="preserve"> </w:t>
      </w:r>
      <w:r w:rsidR="00F15463" w:rsidRPr="00F15463">
        <w:rPr>
          <w:rFonts w:asciiTheme="minorHAnsi" w:hAnsiTheme="minorHAnsi"/>
          <w:sz w:val="18"/>
          <w:szCs w:val="18"/>
          <w:lang w:val="vi"/>
        </w:rPr>
        <w:t>Tiền cọc:....................................</w:t>
      </w:r>
      <w:r w:rsidR="00397985">
        <w:rPr>
          <w:rFonts w:asciiTheme="minorHAnsi" w:hAnsiTheme="minorHAnsi"/>
          <w:sz w:val="18"/>
          <w:szCs w:val="18"/>
          <w:lang w:val="vi"/>
        </w:rPr>
        <w:t xml:space="preserve">...........................VNĐ, </w:t>
      </w:r>
      <w:r w:rsidR="00F15463" w:rsidRPr="00F15463">
        <w:rPr>
          <w:rFonts w:asciiTheme="minorHAnsi" w:hAnsiTheme="minorHAnsi"/>
          <w:sz w:val="18"/>
          <w:szCs w:val="18"/>
          <w:lang w:val="vi"/>
        </w:rPr>
        <w:t>Bằng chữ:.........................................................................đồ</w:t>
      </w:r>
      <w:r w:rsidR="001929C2">
        <w:rPr>
          <w:rFonts w:asciiTheme="minorHAnsi" w:hAnsiTheme="minorHAnsi"/>
          <w:sz w:val="18"/>
          <w:szCs w:val="18"/>
          <w:lang w:val="vi"/>
        </w:rPr>
        <w:t>ng</w:t>
      </w:r>
      <w:r w:rsidR="00F15463" w:rsidRPr="00F15463">
        <w:rPr>
          <w:rFonts w:asciiTheme="minorHAnsi" w:hAnsiTheme="minorHAnsi"/>
          <w:sz w:val="18"/>
          <w:szCs w:val="18"/>
          <w:lang w:val="vi"/>
        </w:rPr>
        <w:t xml:space="preserve">. </w:t>
      </w:r>
    </w:p>
    <w:p w:rsidR="00F15463" w:rsidRDefault="0048275B" w:rsidP="00F15463">
      <w:pPr>
        <w:rPr>
          <w:rFonts w:asciiTheme="minorHAnsi" w:hAnsiTheme="minorHAnsi"/>
          <w:sz w:val="18"/>
          <w:szCs w:val="18"/>
          <w:lang w:val="vi"/>
        </w:rPr>
      </w:pPr>
      <w:r>
        <w:rPr>
          <w:rFonts w:ascii="Webdings" w:eastAsia="Webdings" w:hAnsi="Webdings" w:cs="Webdings"/>
          <w:sz w:val="18"/>
          <w:szCs w:val="18"/>
        </w:rPr>
        <w:t></w:t>
      </w:r>
      <w:r w:rsidR="00F15463" w:rsidRPr="00F15463">
        <w:rPr>
          <w:rFonts w:asciiTheme="minorHAnsi" w:hAnsiTheme="minorHAnsi"/>
          <w:sz w:val="18"/>
          <w:szCs w:val="18"/>
          <w:lang w:val="vi"/>
        </w:rPr>
        <w:t xml:space="preserve"> Khác:.............................................................................................................................................................................................</w:t>
      </w:r>
    </w:p>
    <w:p w:rsidR="00DC50BB" w:rsidRPr="00F15463" w:rsidRDefault="00DC50BB" w:rsidP="00F15463">
      <w:pPr>
        <w:rPr>
          <w:rFonts w:asciiTheme="minorHAnsi" w:hAnsiTheme="minorHAnsi"/>
          <w:sz w:val="18"/>
          <w:szCs w:val="18"/>
          <w:lang w:val="vi"/>
        </w:rPr>
      </w:pPr>
      <w:r>
        <w:rPr>
          <w:rFonts w:asciiTheme="minorHAnsi" w:hAnsiTheme="minorHAnsi"/>
          <w:sz w:val="18"/>
          <w:szCs w:val="18"/>
        </w:rPr>
        <w:t>Thế chấp và Cọc tiền</w:t>
      </w:r>
      <w:r w:rsidRPr="00F15463">
        <w:rPr>
          <w:rFonts w:asciiTheme="minorHAnsi" w:hAnsiTheme="minorHAnsi"/>
          <w:sz w:val="18"/>
          <w:szCs w:val="18"/>
          <w:lang w:val="vi"/>
        </w:rPr>
        <w:t xml:space="preserve"> sẽ được Bên A hoàn trả cho Bên B </w:t>
      </w:r>
      <w:r w:rsidR="000F5CC0">
        <w:rPr>
          <w:rFonts w:asciiTheme="minorHAnsi" w:hAnsiTheme="minorHAnsi"/>
          <w:sz w:val="18"/>
          <w:szCs w:val="18"/>
        </w:rPr>
        <w:t>khi</w:t>
      </w:r>
      <w:r w:rsidRPr="00F15463">
        <w:rPr>
          <w:rFonts w:asciiTheme="minorHAnsi" w:hAnsiTheme="minorHAnsi"/>
          <w:sz w:val="18"/>
          <w:szCs w:val="18"/>
          <w:lang w:val="vi"/>
        </w:rPr>
        <w:t xml:space="preserve"> </w:t>
      </w:r>
      <w:r>
        <w:rPr>
          <w:rFonts w:asciiTheme="minorHAnsi" w:hAnsiTheme="minorHAnsi"/>
          <w:sz w:val="18"/>
          <w:szCs w:val="18"/>
        </w:rPr>
        <w:t>trả xe</w:t>
      </w:r>
      <w:r w:rsidRPr="00F15463">
        <w:rPr>
          <w:rFonts w:asciiTheme="minorHAnsi" w:hAnsiTheme="minorHAnsi"/>
          <w:sz w:val="18"/>
          <w:szCs w:val="18"/>
          <w:lang w:val="vi"/>
        </w:rPr>
        <w:t xml:space="preserve"> và sau khi Bên B thanh toán toàn bộ chi phí cho Bên A.</w:t>
      </w:r>
    </w:p>
    <w:p w:rsidR="00F15463" w:rsidRPr="0048275B" w:rsidRDefault="00F15463" w:rsidP="00F15463">
      <w:pPr>
        <w:rPr>
          <w:rFonts w:asciiTheme="minorHAnsi" w:hAnsiTheme="minorHAnsi"/>
          <w:sz w:val="18"/>
          <w:szCs w:val="18"/>
        </w:rPr>
      </w:pPr>
      <w:r w:rsidRPr="0048275B">
        <w:rPr>
          <w:rFonts w:asciiTheme="minorHAnsi" w:hAnsiTheme="minorHAnsi"/>
          <w:bCs/>
          <w:sz w:val="18"/>
          <w:szCs w:val="18"/>
          <w:lang w:val="vi"/>
        </w:rPr>
        <w:t>2.2</w:t>
      </w:r>
      <w:r w:rsidR="0048275B">
        <w:rPr>
          <w:rFonts w:asciiTheme="minorHAnsi" w:hAnsiTheme="minorHAnsi"/>
          <w:bCs/>
          <w:sz w:val="18"/>
          <w:szCs w:val="18"/>
        </w:rPr>
        <w:t xml:space="preserve">. </w:t>
      </w:r>
      <w:r w:rsidRPr="0048275B">
        <w:rPr>
          <w:rFonts w:asciiTheme="minorHAnsi" w:hAnsiTheme="minorHAnsi"/>
          <w:bCs/>
          <w:sz w:val="18"/>
          <w:szCs w:val="18"/>
          <w:lang w:val="vi"/>
        </w:rPr>
        <w:t>Phương thức thanh toán:</w:t>
      </w:r>
      <w:r w:rsidRPr="0048275B">
        <w:rPr>
          <w:rFonts w:asciiTheme="minorHAnsi" w:hAnsiTheme="minorHAnsi"/>
          <w:sz w:val="18"/>
          <w:szCs w:val="18"/>
          <w:lang w:val="vi"/>
        </w:rPr>
        <w:t xml:space="preserve"> </w:t>
      </w:r>
      <w:r w:rsidR="0048275B">
        <w:rPr>
          <w:rFonts w:asciiTheme="minorHAnsi" w:hAnsiTheme="minorHAnsi"/>
          <w:sz w:val="18"/>
          <w:szCs w:val="18"/>
        </w:rPr>
        <w:t xml:space="preserve"> </w:t>
      </w:r>
    </w:p>
    <w:p w:rsidR="00542261" w:rsidRDefault="00F15463" w:rsidP="009D3322">
      <w:pPr>
        <w:rPr>
          <w:rFonts w:asciiTheme="minorHAnsi" w:hAnsiTheme="minorHAnsi"/>
          <w:sz w:val="18"/>
          <w:szCs w:val="18"/>
          <w:lang w:val="vi"/>
        </w:rPr>
      </w:pPr>
      <w:r w:rsidRPr="00F15463">
        <w:rPr>
          <w:rFonts w:asciiTheme="minorHAnsi" w:hAnsiTheme="minorHAnsi"/>
          <w:sz w:val="18"/>
          <w:szCs w:val="18"/>
          <w:lang w:val="vi"/>
        </w:rPr>
        <w:t>Đơn giá:................................................................</w:t>
      </w:r>
      <w:r w:rsidR="009D3322" w:rsidRPr="009D3322">
        <w:rPr>
          <w:rFonts w:asciiTheme="minorHAnsi" w:hAnsiTheme="minorHAnsi"/>
          <w:sz w:val="18"/>
          <w:szCs w:val="18"/>
          <w:lang w:val="vi"/>
        </w:rPr>
        <w:t xml:space="preserve"> </w:t>
      </w:r>
      <w:r w:rsidR="009D3322" w:rsidRPr="00F15463">
        <w:rPr>
          <w:rFonts w:asciiTheme="minorHAnsi" w:hAnsiTheme="minorHAnsi"/>
          <w:sz w:val="18"/>
          <w:szCs w:val="18"/>
          <w:lang w:val="vi"/>
        </w:rPr>
        <w:t>VNĐ</w:t>
      </w:r>
      <w:r w:rsidR="00F273F4">
        <w:rPr>
          <w:rFonts w:asciiTheme="minorHAnsi" w:hAnsiTheme="minorHAnsi"/>
          <w:sz w:val="18"/>
          <w:szCs w:val="18"/>
        </w:rPr>
        <w:t>, Thuê</w:t>
      </w:r>
      <w:r w:rsidR="009D3322" w:rsidRPr="00F15463">
        <w:rPr>
          <w:rFonts w:asciiTheme="minorHAnsi" w:hAnsiTheme="minorHAnsi"/>
          <w:sz w:val="18"/>
          <w:szCs w:val="18"/>
          <w:lang w:val="vi"/>
        </w:rPr>
        <w:t xml:space="preserve"> </w:t>
      </w:r>
      <w:r w:rsidR="00542261" w:rsidRPr="00F15463">
        <w:rPr>
          <w:rFonts w:asciiTheme="minorHAnsi" w:hAnsiTheme="minorHAnsi"/>
          <w:sz w:val="18"/>
          <w:szCs w:val="18"/>
          <w:lang w:val="vi"/>
        </w:rPr>
        <w:t>...............</w:t>
      </w:r>
      <w:r w:rsidR="0069645B">
        <w:rPr>
          <w:rFonts w:asciiTheme="minorHAnsi" w:hAnsiTheme="minorHAnsi"/>
          <w:sz w:val="18"/>
          <w:szCs w:val="18"/>
        </w:rPr>
        <w:t>N</w:t>
      </w:r>
      <w:r w:rsidRPr="00F15463">
        <w:rPr>
          <w:rFonts w:asciiTheme="minorHAnsi" w:hAnsiTheme="minorHAnsi"/>
          <w:sz w:val="18"/>
          <w:szCs w:val="18"/>
          <w:lang w:val="vi"/>
        </w:rPr>
        <w:t>gày</w:t>
      </w:r>
      <w:r w:rsidR="00F62079">
        <w:rPr>
          <w:rFonts w:asciiTheme="minorHAnsi" w:hAnsiTheme="minorHAnsi"/>
          <w:sz w:val="18"/>
          <w:szCs w:val="18"/>
        </w:rPr>
        <w:t xml:space="preserve"> </w:t>
      </w:r>
      <w:r w:rsidR="00542261" w:rsidRPr="00F15463">
        <w:rPr>
          <w:rFonts w:asciiTheme="minorHAnsi" w:hAnsiTheme="minorHAnsi"/>
          <w:sz w:val="18"/>
          <w:szCs w:val="18"/>
          <w:lang w:val="vi"/>
        </w:rPr>
        <w:t>...............</w:t>
      </w:r>
      <w:r w:rsidR="0069645B">
        <w:rPr>
          <w:rFonts w:asciiTheme="minorHAnsi" w:hAnsiTheme="minorHAnsi"/>
          <w:sz w:val="18"/>
          <w:szCs w:val="18"/>
        </w:rPr>
        <w:t>B</w:t>
      </w:r>
      <w:r w:rsidR="005E15CC">
        <w:rPr>
          <w:rFonts w:asciiTheme="minorHAnsi" w:hAnsiTheme="minorHAnsi"/>
          <w:sz w:val="18"/>
          <w:szCs w:val="18"/>
        </w:rPr>
        <w:t>uổi</w:t>
      </w:r>
      <w:r w:rsidRPr="00F15463">
        <w:rPr>
          <w:rFonts w:asciiTheme="minorHAnsi" w:hAnsiTheme="minorHAnsi"/>
          <w:sz w:val="18"/>
          <w:szCs w:val="18"/>
          <w:lang w:val="vi"/>
        </w:rPr>
        <w:t>.</w:t>
      </w:r>
      <w:r w:rsidRPr="00F15463">
        <w:rPr>
          <w:rFonts w:asciiTheme="minorHAnsi" w:hAnsiTheme="minorHAnsi"/>
          <w:sz w:val="18"/>
          <w:szCs w:val="18"/>
          <w:lang w:val="vi"/>
        </w:rPr>
        <w:tab/>
      </w:r>
    </w:p>
    <w:p w:rsidR="0048275B" w:rsidRPr="009D3322" w:rsidRDefault="00F15463" w:rsidP="009D3322">
      <w:pPr>
        <w:rPr>
          <w:rFonts w:asciiTheme="minorHAnsi" w:hAnsiTheme="minorHAnsi"/>
          <w:sz w:val="18"/>
          <w:szCs w:val="18"/>
        </w:rPr>
      </w:pPr>
      <w:r w:rsidRPr="00F15463">
        <w:rPr>
          <w:rFonts w:asciiTheme="minorHAnsi" w:hAnsiTheme="minorHAnsi"/>
          <w:sz w:val="18"/>
          <w:szCs w:val="18"/>
          <w:lang w:val="vi"/>
        </w:rPr>
        <w:t>Tổng tiền……………………………….………….……………………</w:t>
      </w:r>
      <w:r w:rsidR="009D3322" w:rsidRPr="009D3322">
        <w:rPr>
          <w:rFonts w:asciiTheme="minorHAnsi" w:hAnsiTheme="minorHAnsi"/>
          <w:sz w:val="18"/>
          <w:szCs w:val="18"/>
          <w:lang w:val="vi"/>
        </w:rPr>
        <w:t xml:space="preserve"> </w:t>
      </w:r>
      <w:r w:rsidR="009D3322" w:rsidRPr="00F15463">
        <w:rPr>
          <w:rFonts w:asciiTheme="minorHAnsi" w:hAnsiTheme="minorHAnsi"/>
          <w:sz w:val="18"/>
          <w:szCs w:val="18"/>
          <w:lang w:val="vi"/>
        </w:rPr>
        <w:t>VNĐ</w:t>
      </w:r>
    </w:p>
    <w:p w:rsidR="00F15463" w:rsidRPr="00F15463" w:rsidRDefault="00F15463" w:rsidP="00F15463">
      <w:pPr>
        <w:rPr>
          <w:rFonts w:asciiTheme="minorHAnsi" w:hAnsiTheme="minorHAnsi"/>
          <w:sz w:val="18"/>
          <w:szCs w:val="18"/>
          <w:lang w:val="vi"/>
        </w:rPr>
      </w:pPr>
      <w:r w:rsidRPr="00F15463">
        <w:rPr>
          <w:rFonts w:asciiTheme="minorHAnsi" w:hAnsiTheme="minorHAnsi"/>
          <w:sz w:val="18"/>
          <w:szCs w:val="18"/>
          <w:lang w:val="vi"/>
        </w:rPr>
        <w:t>Bên B thanh toán tiền thuê xe cho Bên A ngay khi nhận xe.</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3. BÀN GIAO VÀ HOÀN TRẢ XE</w:t>
      </w:r>
    </w:p>
    <w:p w:rsidR="009810BC" w:rsidRPr="00E612E7" w:rsidRDefault="001B111C" w:rsidP="009810BC">
      <w:pPr>
        <w:rPr>
          <w:rFonts w:asciiTheme="minorHAnsi" w:hAnsiTheme="minorHAnsi"/>
          <w:sz w:val="18"/>
          <w:szCs w:val="18"/>
        </w:rPr>
      </w:pPr>
      <w:r w:rsidRPr="00E612E7">
        <w:rPr>
          <w:rFonts w:asciiTheme="minorHAnsi" w:hAnsiTheme="minorHAnsi"/>
          <w:sz w:val="18"/>
          <w:szCs w:val="18"/>
        </w:rPr>
        <w:t xml:space="preserve">3.1. </w:t>
      </w:r>
      <w:r w:rsidR="009810BC" w:rsidRPr="00E612E7">
        <w:rPr>
          <w:rFonts w:asciiTheme="minorHAnsi" w:hAnsiTheme="minorHAnsi"/>
          <w:sz w:val="18"/>
          <w:szCs w:val="18"/>
        </w:rPr>
        <w:t xml:space="preserve">Tình trạng lúc giao: Bên A bàn </w:t>
      </w:r>
      <w:r w:rsidR="00C66901">
        <w:rPr>
          <w:rFonts w:asciiTheme="minorHAnsi" w:hAnsiTheme="minorHAnsi"/>
          <w:sz w:val="18"/>
          <w:szCs w:val="18"/>
        </w:rPr>
        <w:t>giao xe cho B</w:t>
      </w:r>
      <w:r w:rsidR="009810BC" w:rsidRPr="00E612E7">
        <w:rPr>
          <w:rFonts w:asciiTheme="minorHAnsi" w:hAnsiTheme="minorHAnsi"/>
          <w:sz w:val="18"/>
          <w:szCs w:val="18"/>
        </w:rPr>
        <w:t>ên B với đầy đủ trang thiết bị tiện nghi theo tiêu chuẩn nhà sản xuất, ngoài ra còn kèm theo:</w:t>
      </w:r>
    </w:p>
    <w:p w:rsidR="009810BC" w:rsidRPr="00167E18" w:rsidRDefault="009810BC" w:rsidP="00167E18">
      <w:pPr>
        <w:pStyle w:val="ListBullet"/>
        <w:rPr>
          <w:rFonts w:asciiTheme="minorHAnsi" w:hAnsiTheme="minorHAnsi"/>
          <w:sz w:val="18"/>
          <w:szCs w:val="18"/>
        </w:rPr>
      </w:pPr>
      <w:r w:rsidRPr="00167E18">
        <w:rPr>
          <w:rFonts w:asciiTheme="minorHAnsi" w:hAnsiTheme="minorHAnsi"/>
          <w:sz w:val="18"/>
          <w:szCs w:val="18"/>
        </w:rPr>
        <w:t>Giấy đăng ký xe ô tô, sổ đăng kiểm, bảo hiể</w:t>
      </w:r>
      <w:r w:rsidR="00350AC7">
        <w:rPr>
          <w:rFonts w:asciiTheme="minorHAnsi" w:hAnsiTheme="minorHAnsi"/>
          <w:sz w:val="18"/>
          <w:szCs w:val="18"/>
        </w:rPr>
        <w:t>m.</w:t>
      </w:r>
    </w:p>
    <w:p w:rsidR="008A3689" w:rsidRPr="00167E18" w:rsidRDefault="009810BC" w:rsidP="00167E18">
      <w:pPr>
        <w:pStyle w:val="ListBullet"/>
        <w:rPr>
          <w:rFonts w:asciiTheme="minorHAnsi" w:hAnsiTheme="minorHAnsi"/>
          <w:sz w:val="18"/>
          <w:szCs w:val="18"/>
        </w:rPr>
      </w:pPr>
      <w:r w:rsidRPr="00167E18">
        <w:rPr>
          <w:rFonts w:asciiTheme="minorHAnsi" w:hAnsiTheme="minorHAnsi"/>
          <w:sz w:val="18"/>
          <w:szCs w:val="18"/>
        </w:rPr>
        <w:t>Phụ tùng, bánh xe dự</w:t>
      </w:r>
      <w:r w:rsidR="00534DB5">
        <w:rPr>
          <w:rFonts w:asciiTheme="minorHAnsi" w:hAnsiTheme="minorHAnsi"/>
          <w:sz w:val="18"/>
          <w:szCs w:val="18"/>
        </w:rPr>
        <w:t xml:space="preserve"> phòng</w:t>
      </w:r>
      <w:r w:rsidR="00350AC7">
        <w:rPr>
          <w:rFonts w:asciiTheme="minorHAnsi" w:hAnsiTheme="minorHAnsi"/>
          <w:sz w:val="18"/>
          <w:szCs w:val="18"/>
        </w:rPr>
        <w:t>, cam hành trình</w:t>
      </w:r>
      <w:r w:rsidR="00534DB5">
        <w:rPr>
          <w:rFonts w:asciiTheme="minorHAnsi" w:hAnsiTheme="minorHAnsi"/>
          <w:sz w:val="18"/>
          <w:szCs w:val="18"/>
        </w:rPr>
        <w:t xml:space="preserve"> và </w:t>
      </w:r>
      <w:r w:rsidR="009A7592">
        <w:rPr>
          <w:rFonts w:asciiTheme="minorHAnsi" w:hAnsiTheme="minorHAnsi"/>
          <w:sz w:val="18"/>
          <w:szCs w:val="18"/>
        </w:rPr>
        <w:t>thiết bị khác</w:t>
      </w:r>
      <w:r w:rsidR="00350AC7">
        <w:rPr>
          <w:rFonts w:asciiTheme="minorHAnsi" w:hAnsiTheme="minorHAnsi"/>
          <w:sz w:val="18"/>
          <w:szCs w:val="18"/>
        </w:rPr>
        <w:t xml:space="preserve"> gắn trên xe.</w:t>
      </w:r>
    </w:p>
    <w:p w:rsidR="008A3689" w:rsidRDefault="001B111C">
      <w:pPr>
        <w:rPr>
          <w:rFonts w:asciiTheme="minorHAnsi" w:hAnsiTheme="minorHAnsi"/>
          <w:sz w:val="18"/>
          <w:szCs w:val="18"/>
        </w:rPr>
      </w:pPr>
      <w:r w:rsidRPr="00E612E7">
        <w:rPr>
          <w:rFonts w:asciiTheme="minorHAnsi" w:hAnsiTheme="minorHAnsi"/>
          <w:sz w:val="18"/>
          <w:szCs w:val="18"/>
        </w:rPr>
        <w:t>3.2. Bên</w:t>
      </w:r>
      <w:r w:rsidR="009810BC" w:rsidRPr="00E612E7">
        <w:rPr>
          <w:rFonts w:asciiTheme="minorHAnsi" w:hAnsiTheme="minorHAnsi"/>
          <w:sz w:val="18"/>
          <w:szCs w:val="18"/>
        </w:rPr>
        <w:t xml:space="preserve"> A và</w:t>
      </w:r>
      <w:r w:rsidRPr="00E612E7">
        <w:rPr>
          <w:rFonts w:asciiTheme="minorHAnsi" w:hAnsiTheme="minorHAnsi"/>
          <w:sz w:val="18"/>
          <w:szCs w:val="18"/>
        </w:rPr>
        <w:t xml:space="preserve"> B có trách nhiệm kiểm tra xe, chụp ảnh/video hiện trạng khi nhận xe. </w:t>
      </w:r>
    </w:p>
    <w:p w:rsidR="009906DF" w:rsidRPr="00E612E7" w:rsidRDefault="009906DF">
      <w:pPr>
        <w:rPr>
          <w:rFonts w:asciiTheme="minorHAnsi" w:hAnsiTheme="minorHAnsi"/>
          <w:sz w:val="18"/>
          <w:szCs w:val="18"/>
        </w:rPr>
      </w:pPr>
      <w:r>
        <w:rPr>
          <w:rFonts w:asciiTheme="minorHAnsi" w:hAnsiTheme="minorHAnsi"/>
          <w:sz w:val="18"/>
          <w:szCs w:val="18"/>
        </w:rPr>
        <w:t xml:space="preserve">3.3. </w:t>
      </w:r>
      <w:r w:rsidRPr="009906DF">
        <w:rPr>
          <w:rFonts w:asciiTheme="minorHAnsi" w:hAnsiTheme="minorHAnsi"/>
          <w:sz w:val="18"/>
          <w:szCs w:val="18"/>
        </w:rPr>
        <w:t>Bên B có trách nhiệm hoàn trả xe như tình trạng khi nhận xe, trừ hao mòn tự nhiên. Mọi hư hỏng, mất mát do lỗi của Bên B, Bên B phải sửa chữa hoặc bồi thường.</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4. QUYỀN VÀ NGHĨA VỤ CỦA BÊN A</w:t>
      </w:r>
    </w:p>
    <w:p w:rsidR="008A3689" w:rsidRPr="00E612E7"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Bảo đảm quyền cho thuê hợp pháp và chịu trách nhiệm về nguồn gốc, quyền sở hữu/quyền sử dụng hợp pháp của xe trong phạm vi Bên A có nghĩa vụ.</w:t>
      </w:r>
    </w:p>
    <w:p w:rsidR="008A3689" w:rsidRPr="00E612E7"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Bảo đảm xe ở trạng thái an toàn phù hợp với việc cho thuê; chịu chi phí sửa chữa đối với hư hỏng do hao mòn tự nhiên hoặc lỗi kỹ thuật không do Bên B gây ra.</w:t>
      </w:r>
    </w:p>
    <w:p w:rsidR="008A3689" w:rsidRPr="00E612E7"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Hỗ trợ Bên B trong trường hợp xe hỏng hoặc tai nạn; phối hợp với doanh nghiệp bảo hiểm/cơ quan chức năng khi cần thiết.</w:t>
      </w:r>
    </w:p>
    <w:p w:rsidR="008A3689"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Có quyề</w:t>
      </w:r>
      <w:r w:rsidR="001E227D">
        <w:rPr>
          <w:rFonts w:asciiTheme="minorHAnsi" w:hAnsiTheme="minorHAnsi"/>
          <w:sz w:val="18"/>
          <w:szCs w:val="18"/>
        </w:rPr>
        <w:t xml:space="preserve">n thu hồi xe </w:t>
      </w:r>
      <w:r w:rsidRPr="00E612E7">
        <w:rPr>
          <w:rFonts w:asciiTheme="minorHAnsi" w:hAnsiTheme="minorHAnsi"/>
          <w:sz w:val="18"/>
          <w:szCs w:val="18"/>
        </w:rPr>
        <w:t>hoặc chấm dứt Hợp đồng nếu Bên B vi phạm nghiêm trọng, bao gồm: sử dụng trái pháp luật; cho người không được phép lái xe; cố ý che giấu vị</w:t>
      </w:r>
      <w:r w:rsidR="001E227D">
        <w:rPr>
          <w:rFonts w:asciiTheme="minorHAnsi" w:hAnsiTheme="minorHAnsi"/>
          <w:sz w:val="18"/>
          <w:szCs w:val="18"/>
        </w:rPr>
        <w:t xml:space="preserve"> trí xe,</w:t>
      </w:r>
      <w:r w:rsidRPr="00E612E7">
        <w:rPr>
          <w:rFonts w:asciiTheme="minorHAnsi" w:hAnsiTheme="minorHAnsi"/>
          <w:sz w:val="18"/>
          <w:szCs w:val="18"/>
        </w:rPr>
        <w:t xml:space="preserve"> tự ý sửa chữa trái thỏa thuận</w:t>
      </w:r>
      <w:r w:rsidR="001E227D">
        <w:rPr>
          <w:rFonts w:asciiTheme="minorHAnsi" w:hAnsiTheme="minorHAnsi"/>
          <w:sz w:val="18"/>
          <w:szCs w:val="18"/>
        </w:rPr>
        <w:t xml:space="preserve">, </w:t>
      </w:r>
      <w:r w:rsidRPr="00E612E7">
        <w:rPr>
          <w:rFonts w:asciiTheme="minorHAnsi" w:hAnsiTheme="minorHAnsi"/>
          <w:sz w:val="18"/>
          <w:szCs w:val="18"/>
        </w:rPr>
        <w:t>không trả xe đúng hạn và không liên lạc đượ</w:t>
      </w:r>
      <w:r w:rsidR="001E227D">
        <w:rPr>
          <w:rFonts w:asciiTheme="minorHAnsi" w:hAnsiTheme="minorHAnsi"/>
          <w:sz w:val="18"/>
          <w:szCs w:val="18"/>
        </w:rPr>
        <w:t>c,</w:t>
      </w:r>
      <w:r w:rsidRPr="00E612E7">
        <w:rPr>
          <w:rFonts w:asciiTheme="minorHAnsi" w:hAnsiTheme="minorHAnsi"/>
          <w:sz w:val="18"/>
          <w:szCs w:val="18"/>
        </w:rPr>
        <w:t xml:space="preserve"> hoặc có nguy cơ rõ ràng gây mất an toàn cho người </w:t>
      </w:r>
      <w:r w:rsidR="0019569B">
        <w:rPr>
          <w:rFonts w:asciiTheme="minorHAnsi" w:hAnsiTheme="minorHAnsi"/>
          <w:sz w:val="18"/>
          <w:szCs w:val="18"/>
        </w:rPr>
        <w:t>hoặc</w:t>
      </w:r>
      <w:r w:rsidRPr="00E612E7">
        <w:rPr>
          <w:rFonts w:asciiTheme="minorHAnsi" w:hAnsiTheme="minorHAnsi"/>
          <w:sz w:val="18"/>
          <w:szCs w:val="18"/>
        </w:rPr>
        <w:t xml:space="preserve"> tài sản.</w:t>
      </w:r>
    </w:p>
    <w:p w:rsidR="0019569B" w:rsidRDefault="0019569B">
      <w:pPr>
        <w:pStyle w:val="ListBullet"/>
        <w:spacing w:after="40" w:line="269" w:lineRule="auto"/>
        <w:ind w:left="283"/>
        <w:rPr>
          <w:rFonts w:asciiTheme="minorHAnsi" w:hAnsiTheme="minorHAnsi"/>
          <w:sz w:val="18"/>
          <w:szCs w:val="18"/>
        </w:rPr>
      </w:pPr>
      <w:r w:rsidRPr="0019569B">
        <w:rPr>
          <w:rFonts w:asciiTheme="minorHAnsi" w:hAnsiTheme="minorHAnsi"/>
          <w:sz w:val="18"/>
          <w:szCs w:val="18"/>
        </w:rPr>
        <w:t>Trong thời gian bên B sử dụng xe nếu bên A thấy xe mất tín hiệu định vị xe, bên A có quyền yêu cầu bên B mang xe về cho bên A hoặc bên A có quyền thu hồi xe đồng thời chấm dứt hợp đồng ngay lập tức với bên B; nếu phát hiện cũng như kiểm tra hệ thống định vị trên xe bị tháo thì bên B phải chịu hoàn toàn trách nhiệm trước pháp luật.</w:t>
      </w:r>
    </w:p>
    <w:p w:rsidR="0019569B" w:rsidRPr="00E612E7" w:rsidRDefault="00DB4A5E">
      <w:pPr>
        <w:pStyle w:val="ListBullet"/>
        <w:spacing w:after="40" w:line="269" w:lineRule="auto"/>
        <w:ind w:left="283"/>
        <w:rPr>
          <w:rFonts w:asciiTheme="minorHAnsi" w:hAnsiTheme="minorHAnsi"/>
          <w:sz w:val="18"/>
          <w:szCs w:val="18"/>
        </w:rPr>
      </w:pPr>
      <w:r w:rsidRPr="00DB4A5E">
        <w:rPr>
          <w:rFonts w:asciiTheme="minorHAnsi" w:hAnsiTheme="minorHAnsi"/>
          <w:sz w:val="18"/>
          <w:szCs w:val="18"/>
        </w:rPr>
        <w:t>Bên A có quyền lấy lại xe dùng khóa dự phòng mà không cần thông báo trước khi thấy bên B thanh toán muộn, sử dụng xe không đúng mục đích, không báo quản xe, thiết bị GPS không hoạt động, không liên lạc được với bên B và bên A được biết là do bên B lừa đảo.</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5. QUYỀN VÀ NGHĨA VỤ CỦA BÊN B</w:t>
      </w:r>
    </w:p>
    <w:p w:rsidR="008A3689"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Nhận xe và hồ sơ/giấy tờ liên quan theo thỏa thuậ</w:t>
      </w:r>
      <w:r w:rsidR="00A84D31">
        <w:rPr>
          <w:rFonts w:asciiTheme="minorHAnsi" w:hAnsiTheme="minorHAnsi"/>
          <w:sz w:val="18"/>
          <w:szCs w:val="18"/>
        </w:rPr>
        <w:t xml:space="preserve">n, </w:t>
      </w:r>
      <w:r w:rsidRPr="00E612E7">
        <w:rPr>
          <w:rFonts w:asciiTheme="minorHAnsi" w:hAnsiTheme="minorHAnsi"/>
          <w:sz w:val="18"/>
          <w:szCs w:val="18"/>
        </w:rPr>
        <w:t>được sử dụng xe đúng mục đích</w:t>
      </w:r>
      <w:r w:rsidR="00A84D31">
        <w:rPr>
          <w:rFonts w:asciiTheme="minorHAnsi" w:hAnsiTheme="minorHAnsi"/>
          <w:sz w:val="18"/>
          <w:szCs w:val="18"/>
        </w:rPr>
        <w:t>,</w:t>
      </w:r>
      <w:r w:rsidR="00242150">
        <w:rPr>
          <w:rFonts w:asciiTheme="minorHAnsi" w:hAnsiTheme="minorHAnsi"/>
          <w:sz w:val="18"/>
          <w:szCs w:val="18"/>
        </w:rPr>
        <w:t xml:space="preserve"> đúng</w:t>
      </w:r>
      <w:r w:rsidR="00A84D31">
        <w:rPr>
          <w:rFonts w:asciiTheme="minorHAnsi" w:hAnsiTheme="minorHAnsi"/>
          <w:sz w:val="18"/>
          <w:szCs w:val="18"/>
        </w:rPr>
        <w:t xml:space="preserve"> lộ trình</w:t>
      </w:r>
      <w:r w:rsidRPr="00E612E7">
        <w:rPr>
          <w:rFonts w:asciiTheme="minorHAnsi" w:hAnsiTheme="minorHAnsi"/>
          <w:sz w:val="18"/>
          <w:szCs w:val="18"/>
        </w:rPr>
        <w:t xml:space="preserve"> và thời hạn thuê.</w:t>
      </w:r>
    </w:p>
    <w:p w:rsidR="00222C89" w:rsidRPr="00222C89" w:rsidRDefault="00222C89" w:rsidP="00222C89">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Bảo quản xe, không hút thuốc trong xe, không để vật nuôi hoặc hàng hóa gây mùi/ẩm ướt/hư hỏng nội thất nếu không có thỏa thuậ</w:t>
      </w:r>
      <w:r w:rsidR="003A668F">
        <w:rPr>
          <w:rFonts w:asciiTheme="minorHAnsi" w:hAnsiTheme="minorHAnsi"/>
          <w:sz w:val="18"/>
          <w:szCs w:val="18"/>
        </w:rPr>
        <w:t>n,</w:t>
      </w:r>
      <w:r w:rsidRPr="00E612E7">
        <w:rPr>
          <w:rFonts w:asciiTheme="minorHAnsi" w:hAnsiTheme="minorHAnsi"/>
          <w:sz w:val="18"/>
          <w:szCs w:val="18"/>
        </w:rPr>
        <w:t xml:space="preserve"> giữ gìn </w:t>
      </w:r>
      <w:r w:rsidR="003A668F">
        <w:rPr>
          <w:rFonts w:asciiTheme="minorHAnsi" w:hAnsiTheme="minorHAnsi"/>
          <w:sz w:val="18"/>
          <w:szCs w:val="18"/>
        </w:rPr>
        <w:t>xe và</w:t>
      </w:r>
      <w:r w:rsidRPr="00E612E7">
        <w:rPr>
          <w:rFonts w:asciiTheme="minorHAnsi" w:hAnsiTheme="minorHAnsi"/>
          <w:sz w:val="18"/>
          <w:szCs w:val="18"/>
        </w:rPr>
        <w:t xml:space="preserve"> phụ kiện và thiết bị đi kèm.</w:t>
      </w:r>
    </w:p>
    <w:p w:rsidR="008A3689" w:rsidRPr="00E612E7"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Không chuyển giao quyền sử dụng, cho thuê lại, cầm cố, thế chấp hoặc giao xe cho người khác sử dụ</w:t>
      </w:r>
      <w:r w:rsidR="00D5339B">
        <w:rPr>
          <w:rFonts w:asciiTheme="minorHAnsi" w:hAnsiTheme="minorHAnsi"/>
          <w:sz w:val="18"/>
          <w:szCs w:val="18"/>
        </w:rPr>
        <w:t>ng.</w:t>
      </w:r>
    </w:p>
    <w:p w:rsidR="008A3689"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Không sử dụng xe vào đua xe, kéo/đẩy trái quy định, chở quá tải, vận chuyển hàng cấm/chất cháy nổ hoặc hoạt động trái pháp luật; không tự ý đưa xe ra ngoài khu vực đã thỏa thuận.</w:t>
      </w:r>
    </w:p>
    <w:p w:rsidR="00D62EB1" w:rsidRPr="00E612E7" w:rsidRDefault="00D62EB1">
      <w:pPr>
        <w:pStyle w:val="ListBullet"/>
        <w:spacing w:after="40" w:line="269" w:lineRule="auto"/>
        <w:ind w:left="283"/>
        <w:rPr>
          <w:rFonts w:asciiTheme="minorHAnsi" w:hAnsiTheme="minorHAnsi"/>
          <w:sz w:val="18"/>
          <w:szCs w:val="18"/>
        </w:rPr>
      </w:pPr>
      <w:r>
        <w:rPr>
          <w:rFonts w:asciiTheme="minorHAnsi" w:hAnsiTheme="minorHAnsi"/>
          <w:sz w:val="18"/>
          <w:szCs w:val="18"/>
        </w:rPr>
        <w:t>B</w:t>
      </w:r>
      <w:r w:rsidRPr="00D62EB1">
        <w:rPr>
          <w:rFonts w:asciiTheme="minorHAnsi" w:hAnsiTheme="minorHAnsi"/>
          <w:sz w:val="18"/>
          <w:szCs w:val="18"/>
        </w:rPr>
        <w:t>ên B có trách nhiệm trả xe đúng thời hạn theo Hợp đồng. Trường hợp có nhu cầu gia hạn phải thông báo và được Bên A chấp thuận trước thời điểm kết thúc thời hạn thuê.</w:t>
      </w:r>
    </w:p>
    <w:p w:rsidR="008A3689" w:rsidRPr="00E612E7" w:rsidRDefault="001B111C">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Tuân thủ pháp luật giao thông và tự chịu trách nhiệm đối với hành vi vi phạ</w:t>
      </w:r>
      <w:r w:rsidR="001376C2">
        <w:rPr>
          <w:rFonts w:asciiTheme="minorHAnsi" w:hAnsiTheme="minorHAnsi"/>
          <w:sz w:val="18"/>
          <w:szCs w:val="18"/>
        </w:rPr>
        <w:t>m do mình.</w:t>
      </w:r>
    </w:p>
    <w:p w:rsidR="008A3689" w:rsidRPr="00E612E7" w:rsidRDefault="001B111C" w:rsidP="001D3C79">
      <w:pPr>
        <w:pStyle w:val="ListBullet"/>
        <w:spacing w:after="40" w:line="269" w:lineRule="auto"/>
        <w:ind w:left="283"/>
        <w:rPr>
          <w:rFonts w:asciiTheme="minorHAnsi" w:hAnsiTheme="minorHAnsi"/>
          <w:sz w:val="18"/>
          <w:szCs w:val="18"/>
        </w:rPr>
      </w:pPr>
      <w:r w:rsidRPr="00E612E7">
        <w:rPr>
          <w:rFonts w:asciiTheme="minorHAnsi" w:hAnsiTheme="minorHAnsi"/>
          <w:sz w:val="18"/>
          <w:szCs w:val="18"/>
        </w:rPr>
        <w:t>Báo ngay cho Bên A khi xảy ra tai nạn, hư hỏ</w:t>
      </w:r>
      <w:r w:rsidR="000E50D4" w:rsidRPr="00E612E7">
        <w:rPr>
          <w:rFonts w:asciiTheme="minorHAnsi" w:hAnsiTheme="minorHAnsi"/>
          <w:sz w:val="18"/>
          <w:szCs w:val="18"/>
        </w:rPr>
        <w:t>ng, sự cố,</w:t>
      </w:r>
      <w:r w:rsidRPr="00E612E7">
        <w:rPr>
          <w:rFonts w:asciiTheme="minorHAnsi" w:hAnsiTheme="minorHAnsi"/>
          <w:sz w:val="18"/>
          <w:szCs w:val="18"/>
        </w:rPr>
        <w:t xml:space="preserve"> trường hợp khẩn cấp phải ưu tiên bảo vệ người và gọi cơ quan chức năng.</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6. NGƯỜI ĐIỀU KHIỂN, SỬ DỤNG XE VÀ HÀNH VI BỊ CẤM</w:t>
      </w:r>
    </w:p>
    <w:p w:rsidR="008A3689" w:rsidRDefault="001B111C">
      <w:pPr>
        <w:rPr>
          <w:rFonts w:asciiTheme="minorHAnsi" w:hAnsiTheme="minorHAnsi"/>
          <w:sz w:val="18"/>
          <w:szCs w:val="18"/>
        </w:rPr>
      </w:pPr>
      <w:r w:rsidRPr="00E612E7">
        <w:rPr>
          <w:rFonts w:asciiTheme="minorHAnsi" w:hAnsiTheme="minorHAnsi"/>
          <w:sz w:val="18"/>
          <w:szCs w:val="18"/>
        </w:rPr>
        <w:t>6.1. Bên B chịu trách nhiệm đối với hành vi lái xe trong thời gian thuê.</w:t>
      </w:r>
    </w:p>
    <w:p w:rsidR="00502725" w:rsidRPr="00FE1E01" w:rsidRDefault="00502725" w:rsidP="00FE1E01">
      <w:pPr>
        <w:pStyle w:val="ListParagraph"/>
        <w:numPr>
          <w:ilvl w:val="1"/>
          <w:numId w:val="10"/>
        </w:numPr>
        <w:rPr>
          <w:rFonts w:asciiTheme="minorHAnsi" w:hAnsiTheme="minorHAnsi"/>
          <w:sz w:val="18"/>
          <w:szCs w:val="18"/>
        </w:rPr>
      </w:pPr>
      <w:r w:rsidRPr="00502725">
        <w:rPr>
          <w:rFonts w:asciiTheme="minorHAnsi" w:hAnsiTheme="minorHAnsi"/>
          <w:sz w:val="18"/>
          <w:szCs w:val="18"/>
        </w:rPr>
        <w:t xml:space="preserve">Không tự ý tháo, vô hiệu hóa, can thiệp vào thiết bị, linh kiện của xe. </w:t>
      </w:r>
    </w:p>
    <w:p w:rsidR="008A3689" w:rsidRPr="00E612E7" w:rsidRDefault="00502725">
      <w:pPr>
        <w:rPr>
          <w:rFonts w:asciiTheme="minorHAnsi" w:hAnsiTheme="minorHAnsi"/>
          <w:sz w:val="18"/>
          <w:szCs w:val="18"/>
        </w:rPr>
      </w:pPr>
      <w:r>
        <w:rPr>
          <w:rFonts w:asciiTheme="minorHAnsi" w:hAnsiTheme="minorHAnsi"/>
          <w:sz w:val="18"/>
          <w:szCs w:val="18"/>
        </w:rPr>
        <w:lastRenderedPageBreak/>
        <w:t>6.3</w:t>
      </w:r>
      <w:r w:rsidR="001B111C" w:rsidRPr="00E612E7">
        <w:rPr>
          <w:rFonts w:asciiTheme="minorHAnsi" w:hAnsiTheme="minorHAnsi"/>
          <w:sz w:val="18"/>
          <w:szCs w:val="18"/>
        </w:rPr>
        <w:t>. Nghiêm cấm: đua xe; lái xe khi có nồng độ cồn/chất ma túy hoặc chất kích thích trái pháp luật; chở hàng cấ</w:t>
      </w:r>
      <w:r w:rsidR="00B137A8">
        <w:rPr>
          <w:rFonts w:asciiTheme="minorHAnsi" w:hAnsiTheme="minorHAnsi"/>
          <w:sz w:val="18"/>
          <w:szCs w:val="18"/>
        </w:rPr>
        <w:t xml:space="preserve">m, </w:t>
      </w:r>
      <w:r w:rsidR="00B137A8" w:rsidRPr="00E612E7">
        <w:rPr>
          <w:rFonts w:asciiTheme="minorHAnsi" w:hAnsiTheme="minorHAnsi"/>
          <w:sz w:val="18"/>
          <w:szCs w:val="18"/>
        </w:rPr>
        <w:t>dùng xe cho hoạt động kinh doanh vận tải</w:t>
      </w:r>
      <w:r w:rsidR="00B137A8">
        <w:rPr>
          <w:rFonts w:asciiTheme="minorHAnsi" w:hAnsiTheme="minorHAnsi"/>
          <w:sz w:val="18"/>
          <w:szCs w:val="18"/>
        </w:rPr>
        <w:t xml:space="preserve"> </w:t>
      </w:r>
      <w:r w:rsidR="00B137A8" w:rsidRPr="008114D7">
        <w:rPr>
          <w:rFonts w:asciiTheme="minorHAnsi" w:hAnsiTheme="minorHAnsi"/>
          <w:sz w:val="18"/>
          <w:szCs w:val="18"/>
        </w:rPr>
        <w:t>nhận chở khách thu tiền</w:t>
      </w:r>
      <w:r w:rsidR="00B137A8" w:rsidRPr="00E612E7">
        <w:rPr>
          <w:rFonts w:asciiTheme="minorHAnsi" w:hAnsiTheme="minorHAnsi"/>
          <w:sz w:val="18"/>
          <w:szCs w:val="18"/>
        </w:rPr>
        <w:t>,</w:t>
      </w:r>
      <w:r w:rsidR="001B111C" w:rsidRPr="00E612E7">
        <w:rPr>
          <w:rFonts w:asciiTheme="minorHAnsi" w:hAnsiTheme="minorHAnsi"/>
          <w:sz w:val="18"/>
          <w:szCs w:val="18"/>
        </w:rPr>
        <w:t xml:space="preserve"> dùng xe làm tài sản bảo đảm cho giao dịch khác</w:t>
      </w:r>
      <w:r w:rsidR="000E50D4" w:rsidRPr="00E612E7">
        <w:rPr>
          <w:rFonts w:asciiTheme="minorHAnsi" w:hAnsiTheme="minorHAnsi"/>
          <w:sz w:val="18"/>
          <w:szCs w:val="18"/>
        </w:rPr>
        <w:t xml:space="preserve">, </w:t>
      </w:r>
      <w:r w:rsidR="001B111C" w:rsidRPr="00E612E7">
        <w:rPr>
          <w:rFonts w:asciiTheme="minorHAnsi" w:hAnsiTheme="minorHAnsi"/>
          <w:sz w:val="18"/>
          <w:szCs w:val="18"/>
        </w:rPr>
        <w:t>tháo thiết bị</w:t>
      </w:r>
      <w:r w:rsidR="000E50D4" w:rsidRPr="00E612E7">
        <w:rPr>
          <w:rFonts w:asciiTheme="minorHAnsi" w:hAnsiTheme="minorHAnsi"/>
          <w:sz w:val="18"/>
          <w:szCs w:val="18"/>
        </w:rPr>
        <w:t>,</w:t>
      </w:r>
      <w:r w:rsidR="001B111C" w:rsidRPr="00E612E7">
        <w:rPr>
          <w:rFonts w:asciiTheme="minorHAnsi" w:hAnsiTheme="minorHAnsi"/>
          <w:sz w:val="18"/>
          <w:szCs w:val="18"/>
        </w:rPr>
        <w:t xml:space="preserve"> vượt biên giới quốc gia trái quy định.</w:t>
      </w:r>
    </w:p>
    <w:p w:rsidR="008A3689" w:rsidRPr="00E612E7" w:rsidRDefault="00502725">
      <w:pPr>
        <w:rPr>
          <w:rFonts w:asciiTheme="minorHAnsi" w:hAnsiTheme="minorHAnsi"/>
          <w:sz w:val="18"/>
          <w:szCs w:val="18"/>
        </w:rPr>
      </w:pPr>
      <w:r>
        <w:rPr>
          <w:rFonts w:asciiTheme="minorHAnsi" w:hAnsiTheme="minorHAnsi"/>
          <w:sz w:val="18"/>
          <w:szCs w:val="18"/>
        </w:rPr>
        <w:t>6.4</w:t>
      </w:r>
      <w:r w:rsidR="001B111C" w:rsidRPr="00E612E7">
        <w:rPr>
          <w:rFonts w:asciiTheme="minorHAnsi" w:hAnsiTheme="minorHAnsi"/>
          <w:sz w:val="18"/>
          <w:szCs w:val="18"/>
        </w:rPr>
        <w:t xml:space="preserve">. Nếu Bên A có căn cứ rõ ràng về việc xe đang bị sử dụng theo cách có nguy cơ gây thiệt hại </w:t>
      </w:r>
      <w:r w:rsidR="00D80B82">
        <w:rPr>
          <w:rFonts w:asciiTheme="minorHAnsi" w:hAnsiTheme="minorHAnsi"/>
          <w:sz w:val="18"/>
          <w:szCs w:val="18"/>
        </w:rPr>
        <w:t>tài sản</w:t>
      </w:r>
      <w:r w:rsidR="001B111C" w:rsidRPr="00E612E7">
        <w:rPr>
          <w:rFonts w:asciiTheme="minorHAnsi" w:hAnsiTheme="minorHAnsi"/>
          <w:sz w:val="18"/>
          <w:szCs w:val="18"/>
        </w:rPr>
        <w:t xml:space="preserve"> hoặc trái pháp luật, Bên A có quyền yêu cầu dừng sử dụng, trả xe ngay và áp dụng các biện pháp pháp lý cần thiết để bảo vệ tài sản. Mọi xử lý phải tuân thủ pháp luật.</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7. VI PHẠM GIAO THÔNG, PHẠT NGUỘI VÀ CHI PHÍ PHÁT SINH</w:t>
      </w:r>
    </w:p>
    <w:p w:rsidR="008A3689" w:rsidRPr="00E612E7" w:rsidRDefault="001B111C">
      <w:pPr>
        <w:rPr>
          <w:rFonts w:asciiTheme="minorHAnsi" w:hAnsiTheme="minorHAnsi"/>
          <w:sz w:val="18"/>
          <w:szCs w:val="18"/>
        </w:rPr>
      </w:pPr>
      <w:r w:rsidRPr="00E612E7">
        <w:rPr>
          <w:rFonts w:asciiTheme="minorHAnsi" w:hAnsiTheme="minorHAnsi"/>
          <w:sz w:val="18"/>
          <w:szCs w:val="18"/>
        </w:rPr>
        <w:t xml:space="preserve">7.1. Bên B chịu trách nhiệm đối với tiền phạt, phí, lệ phí, phí cầu đường, bãi đỗ và các khoản phải nộp phát sinh do hành vi của Bên B, kể cả trường hợp cơ quan chức năng thông báo sau khi Hợp đồng đã thanh </w:t>
      </w:r>
      <w:r w:rsidR="000E50D4" w:rsidRPr="00E612E7">
        <w:rPr>
          <w:rFonts w:asciiTheme="minorHAnsi" w:hAnsiTheme="minorHAnsi"/>
          <w:sz w:val="18"/>
          <w:szCs w:val="18"/>
        </w:rPr>
        <w:t xml:space="preserve">toán </w:t>
      </w:r>
      <w:r w:rsidRPr="00E612E7">
        <w:rPr>
          <w:rFonts w:asciiTheme="minorHAnsi" w:hAnsiTheme="minorHAnsi"/>
          <w:sz w:val="18"/>
          <w:szCs w:val="18"/>
        </w:rPr>
        <w:t>.</w:t>
      </w:r>
    </w:p>
    <w:p w:rsidR="008A3689" w:rsidRPr="00E612E7" w:rsidRDefault="001B111C">
      <w:pPr>
        <w:rPr>
          <w:rFonts w:asciiTheme="minorHAnsi" w:hAnsiTheme="minorHAnsi"/>
          <w:sz w:val="18"/>
          <w:szCs w:val="18"/>
        </w:rPr>
      </w:pPr>
      <w:r w:rsidRPr="00E612E7">
        <w:rPr>
          <w:rFonts w:asciiTheme="minorHAnsi" w:hAnsiTheme="minorHAnsi"/>
          <w:sz w:val="18"/>
          <w:szCs w:val="18"/>
        </w:rPr>
        <w:t xml:space="preserve">7.2. Khi nhận được thông báo/biên bản phạt nguội hoặc yêu cầu làm việc của cơ quan chức năng liên quan đến thời gian Bên B thuê xe, Bên A cung cấp cho Bên B thông tin, hình ảnh hoặc tài liệu mà Bên A có thể cung cấp hợp pháp. Bên B có trách nhiệm phối hợp xác nhận và thanh toán khoản phạt thuộc trách nhiệm của mình trong thời hạn </w:t>
      </w:r>
      <w:r w:rsidR="00A92B61" w:rsidRPr="00E612E7">
        <w:rPr>
          <w:rFonts w:asciiTheme="minorHAnsi" w:hAnsiTheme="minorHAnsi"/>
          <w:sz w:val="18"/>
          <w:szCs w:val="18"/>
        </w:rPr>
        <w:t>7</w:t>
      </w:r>
      <w:r w:rsidRPr="00E612E7">
        <w:rPr>
          <w:rFonts w:asciiTheme="minorHAnsi" w:hAnsiTheme="minorHAnsi"/>
          <w:sz w:val="18"/>
          <w:szCs w:val="18"/>
        </w:rPr>
        <w:t xml:space="preserve"> ngày kể từ ngày nhận thông báo hợp lệ.</w:t>
      </w:r>
    </w:p>
    <w:p w:rsidR="00A92B61" w:rsidRPr="00E612E7" w:rsidRDefault="001B111C">
      <w:pPr>
        <w:rPr>
          <w:rFonts w:asciiTheme="minorHAnsi" w:hAnsiTheme="minorHAnsi"/>
          <w:sz w:val="18"/>
          <w:szCs w:val="18"/>
        </w:rPr>
      </w:pPr>
      <w:r w:rsidRPr="00E612E7">
        <w:rPr>
          <w:rFonts w:asciiTheme="minorHAnsi" w:hAnsiTheme="minorHAnsi"/>
          <w:sz w:val="18"/>
          <w:szCs w:val="18"/>
        </w:rPr>
        <w:t>7.3. Nếu Bên A phải trực tiếp đi lại, làm việc hoặc thực hiện thủ tục thay cho Bên B do lỗi hoặc sự không hợp tác của Bên B, Bên B hoàn trả các chi phí hợ</w:t>
      </w:r>
      <w:r w:rsidR="003240DE">
        <w:rPr>
          <w:rFonts w:asciiTheme="minorHAnsi" w:hAnsiTheme="minorHAnsi"/>
          <w:sz w:val="18"/>
          <w:szCs w:val="18"/>
        </w:rPr>
        <w:t>p lý.</w:t>
      </w:r>
    </w:p>
    <w:p w:rsidR="008A3689" w:rsidRPr="00E612E7" w:rsidRDefault="001B111C">
      <w:pPr>
        <w:rPr>
          <w:rFonts w:asciiTheme="minorHAnsi" w:hAnsiTheme="minorHAnsi"/>
          <w:sz w:val="18"/>
          <w:szCs w:val="18"/>
        </w:rPr>
      </w:pPr>
      <w:r w:rsidRPr="00E612E7">
        <w:rPr>
          <w:rFonts w:asciiTheme="minorHAnsi" w:hAnsiTheme="minorHAnsi"/>
          <w:sz w:val="18"/>
          <w:szCs w:val="18"/>
        </w:rPr>
        <w:t>7.4. Hai bên lập Phụ lụ</w:t>
      </w:r>
      <w:r w:rsidR="00A92B61" w:rsidRPr="00E612E7">
        <w:rPr>
          <w:rFonts w:asciiTheme="minorHAnsi" w:hAnsiTheme="minorHAnsi"/>
          <w:sz w:val="18"/>
          <w:szCs w:val="18"/>
        </w:rPr>
        <w:t>c 01</w:t>
      </w:r>
      <w:r w:rsidRPr="00E612E7">
        <w:rPr>
          <w:rFonts w:asciiTheme="minorHAnsi" w:hAnsiTheme="minorHAnsi"/>
          <w:sz w:val="18"/>
          <w:szCs w:val="18"/>
        </w:rPr>
        <w:t xml:space="preserve"> - Cam kết xử lý vi phạm giao thông; trường hợp có tranh chấp, hai bên phối hợp xác minh với cơ quan có thẩm quyền.</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ĐIỀU 8. TAI NẠN, HƯ HỎNG, BẢO HIỂM VÀ BỒI THƯỜNG</w:t>
      </w:r>
    </w:p>
    <w:p w:rsidR="00E80FD0" w:rsidRDefault="001B111C">
      <w:pPr>
        <w:rPr>
          <w:rFonts w:asciiTheme="minorHAnsi" w:hAnsiTheme="minorHAnsi"/>
          <w:sz w:val="18"/>
          <w:szCs w:val="18"/>
        </w:rPr>
      </w:pPr>
      <w:r w:rsidRPr="00E612E7">
        <w:rPr>
          <w:rFonts w:asciiTheme="minorHAnsi" w:hAnsiTheme="minorHAnsi"/>
          <w:sz w:val="18"/>
          <w:szCs w:val="18"/>
        </w:rPr>
        <w:t>8.1. Khi xảy ra tai nạn/hư hỏng, Bên B phả</w:t>
      </w:r>
      <w:r w:rsidR="00A92B61" w:rsidRPr="00E612E7">
        <w:rPr>
          <w:rFonts w:asciiTheme="minorHAnsi" w:hAnsiTheme="minorHAnsi"/>
          <w:sz w:val="18"/>
          <w:szCs w:val="18"/>
        </w:rPr>
        <w:t xml:space="preserve">i: </w:t>
      </w:r>
      <w:r w:rsidRPr="00E612E7">
        <w:rPr>
          <w:rFonts w:asciiTheme="minorHAnsi" w:hAnsiTheme="minorHAnsi"/>
          <w:sz w:val="18"/>
          <w:szCs w:val="18"/>
        </w:rPr>
        <w:t>bảo đảm an toàn ngườ</w:t>
      </w:r>
      <w:r w:rsidR="00A92B61" w:rsidRPr="00E612E7">
        <w:rPr>
          <w:rFonts w:asciiTheme="minorHAnsi" w:hAnsiTheme="minorHAnsi"/>
          <w:sz w:val="18"/>
          <w:szCs w:val="18"/>
        </w:rPr>
        <w:t>i,</w:t>
      </w:r>
      <w:r w:rsidRPr="00E612E7">
        <w:rPr>
          <w:rFonts w:asciiTheme="minorHAnsi" w:hAnsiTheme="minorHAnsi"/>
          <w:sz w:val="18"/>
          <w:szCs w:val="18"/>
        </w:rPr>
        <w:t xml:space="preserve"> gọi </w:t>
      </w:r>
      <w:r w:rsidR="00E80FD0">
        <w:rPr>
          <w:rFonts w:asciiTheme="minorHAnsi" w:hAnsiTheme="minorHAnsi"/>
          <w:sz w:val="18"/>
          <w:szCs w:val="18"/>
        </w:rPr>
        <w:t xml:space="preserve">ngay bên </w:t>
      </w:r>
      <w:r w:rsidR="000B5E3B">
        <w:rPr>
          <w:rFonts w:asciiTheme="minorHAnsi" w:hAnsiTheme="minorHAnsi"/>
          <w:sz w:val="18"/>
          <w:szCs w:val="18"/>
        </w:rPr>
        <w:t>A để</w:t>
      </w:r>
      <w:r w:rsidR="00E80FD0">
        <w:rPr>
          <w:rFonts w:asciiTheme="minorHAnsi" w:hAnsiTheme="minorHAnsi"/>
          <w:sz w:val="18"/>
          <w:szCs w:val="18"/>
        </w:rPr>
        <w:t xml:space="preserve"> được hướng dẫn</w:t>
      </w:r>
      <w:r w:rsidR="00A92B61" w:rsidRPr="00E612E7">
        <w:rPr>
          <w:rFonts w:asciiTheme="minorHAnsi" w:hAnsiTheme="minorHAnsi"/>
          <w:sz w:val="18"/>
          <w:szCs w:val="18"/>
        </w:rPr>
        <w:t xml:space="preserve">, </w:t>
      </w:r>
      <w:r w:rsidRPr="00E612E7">
        <w:rPr>
          <w:rFonts w:asciiTheme="minorHAnsi" w:hAnsiTheme="minorHAnsi"/>
          <w:sz w:val="18"/>
          <w:szCs w:val="18"/>
        </w:rPr>
        <w:t xml:space="preserve"> giữ nguyên hiện trường trong phạm vi pháp luậ</w:t>
      </w:r>
      <w:r w:rsidR="00A92B61" w:rsidRPr="00E612E7">
        <w:rPr>
          <w:rFonts w:asciiTheme="minorHAnsi" w:hAnsiTheme="minorHAnsi"/>
          <w:sz w:val="18"/>
          <w:szCs w:val="18"/>
        </w:rPr>
        <w:t xml:space="preserve">t cho phép, </w:t>
      </w:r>
      <w:r w:rsidRPr="00E612E7">
        <w:rPr>
          <w:rFonts w:asciiTheme="minorHAnsi" w:hAnsiTheme="minorHAnsi"/>
          <w:sz w:val="18"/>
          <w:szCs w:val="18"/>
        </w:rPr>
        <w:t>chụp ả</w:t>
      </w:r>
      <w:r w:rsidR="00A92B61" w:rsidRPr="00E612E7">
        <w:rPr>
          <w:rFonts w:asciiTheme="minorHAnsi" w:hAnsiTheme="minorHAnsi"/>
          <w:sz w:val="18"/>
          <w:szCs w:val="18"/>
        </w:rPr>
        <w:t>nh/video</w:t>
      </w:r>
      <w:r w:rsidR="00E80FD0">
        <w:rPr>
          <w:rFonts w:asciiTheme="minorHAnsi" w:hAnsiTheme="minorHAnsi"/>
          <w:sz w:val="18"/>
          <w:szCs w:val="18"/>
        </w:rPr>
        <w:t>.</w:t>
      </w:r>
    </w:p>
    <w:p w:rsidR="008A3689" w:rsidRPr="00E612E7" w:rsidRDefault="001B111C">
      <w:pPr>
        <w:rPr>
          <w:rFonts w:asciiTheme="minorHAnsi" w:hAnsiTheme="minorHAnsi"/>
          <w:sz w:val="18"/>
          <w:szCs w:val="18"/>
        </w:rPr>
      </w:pPr>
      <w:r w:rsidRPr="00E612E7">
        <w:rPr>
          <w:rFonts w:asciiTheme="minorHAnsi" w:hAnsiTheme="minorHAnsi"/>
          <w:sz w:val="18"/>
          <w:szCs w:val="18"/>
        </w:rPr>
        <w:t>8.2. Bên B chịu trách nhiệm bồi thường thiệt hại thực tế</w:t>
      </w:r>
      <w:r w:rsidR="00527517">
        <w:rPr>
          <w:rFonts w:asciiTheme="minorHAnsi" w:hAnsiTheme="minorHAnsi"/>
          <w:sz w:val="18"/>
          <w:szCs w:val="18"/>
        </w:rPr>
        <w:t xml:space="preserve">, </w:t>
      </w:r>
      <w:r w:rsidRPr="00E612E7">
        <w:rPr>
          <w:rFonts w:asciiTheme="minorHAnsi" w:hAnsiTheme="minorHAnsi"/>
          <w:sz w:val="18"/>
          <w:szCs w:val="18"/>
        </w:rPr>
        <w:t>căn cứ chứng minh nếu thiệt hại phát sinh do lỗi của Bên B, bao gồm chi phí sửa chữa hợp lý, phụ tùng cần thay thế, chi phí kéo/cứu hộ</w:t>
      </w:r>
      <w:r w:rsidR="00B136E4">
        <w:rPr>
          <w:rFonts w:asciiTheme="minorHAnsi" w:hAnsiTheme="minorHAnsi"/>
          <w:sz w:val="18"/>
          <w:szCs w:val="18"/>
        </w:rPr>
        <w:t xml:space="preserve"> </w:t>
      </w:r>
      <w:r w:rsidRPr="00E612E7">
        <w:rPr>
          <w:rFonts w:asciiTheme="minorHAnsi" w:hAnsiTheme="minorHAnsi"/>
          <w:sz w:val="18"/>
          <w:szCs w:val="18"/>
        </w:rPr>
        <w:t>và các khoản bảo hiểm không chi trả do hành vi vi phạm của Bên B.</w:t>
      </w:r>
    </w:p>
    <w:p w:rsidR="008A3689" w:rsidRPr="00E612E7" w:rsidRDefault="001B111C">
      <w:pPr>
        <w:rPr>
          <w:rFonts w:asciiTheme="minorHAnsi" w:hAnsiTheme="minorHAnsi"/>
          <w:sz w:val="18"/>
          <w:szCs w:val="18"/>
        </w:rPr>
      </w:pPr>
      <w:r w:rsidRPr="00E612E7">
        <w:rPr>
          <w:rFonts w:asciiTheme="minorHAnsi" w:hAnsiTheme="minorHAnsi"/>
          <w:sz w:val="18"/>
          <w:szCs w:val="18"/>
        </w:rPr>
        <w:t>8.3. Việc sửa chữa ưu tiên thực hiện tại cơ sở</w:t>
      </w:r>
      <w:r w:rsidR="008C27B2">
        <w:rPr>
          <w:rFonts w:asciiTheme="minorHAnsi" w:hAnsiTheme="minorHAnsi"/>
          <w:sz w:val="18"/>
          <w:szCs w:val="18"/>
        </w:rPr>
        <w:t xml:space="preserve"> do Bên A </w:t>
      </w:r>
      <w:r w:rsidRPr="00E612E7">
        <w:rPr>
          <w:rFonts w:asciiTheme="minorHAnsi" w:hAnsiTheme="minorHAnsi"/>
          <w:sz w:val="18"/>
          <w:szCs w:val="18"/>
        </w:rPr>
        <w:t>hoặc doanh nghiệp bảo hiểm lựa chọn, phù hợp với điều kiện bảo hành và bảo hiểm. Nếu cần sửa chữa khẩn cấp để ngăn ngừa thiệt hại lớn hơn mà không liên lạc được Bên A, Bên B được quyền thực hiện trong phạm vi cần thiết và phải lưu đầy đủ hóa đơn/chứng từ.</w:t>
      </w:r>
    </w:p>
    <w:p w:rsidR="008A3689" w:rsidRPr="00E612E7" w:rsidRDefault="00A92B61">
      <w:pPr>
        <w:rPr>
          <w:rFonts w:asciiTheme="minorHAnsi" w:hAnsiTheme="minorHAnsi"/>
          <w:sz w:val="18"/>
          <w:szCs w:val="18"/>
        </w:rPr>
      </w:pPr>
      <w:r w:rsidRPr="00E612E7">
        <w:rPr>
          <w:rFonts w:asciiTheme="minorHAnsi" w:hAnsiTheme="minorHAnsi"/>
          <w:sz w:val="18"/>
          <w:szCs w:val="18"/>
        </w:rPr>
        <w:t>8.4</w:t>
      </w:r>
      <w:r w:rsidR="001B111C" w:rsidRPr="00E612E7">
        <w:rPr>
          <w:rFonts w:asciiTheme="minorHAnsi" w:hAnsiTheme="minorHAnsi"/>
          <w:sz w:val="18"/>
          <w:szCs w:val="18"/>
        </w:rPr>
        <w:t>. Trong trường hợp xe không thể lưu hành do lỗi của Bên B, Bên B chịu chi phí mất doanh thu cho thời gian xe thực tế không thể cho thuê, tính theo đơn giá thuê tương ứng trong Hợp đồng, trên cơ sở có căn cứ về thời gian xe phải sửa chữa hoặc ngừng khai thác, và không tính trùng phần thiệt hại đã được bảo hiể</w:t>
      </w:r>
      <w:r w:rsidR="0065546C">
        <w:rPr>
          <w:rFonts w:asciiTheme="minorHAnsi" w:hAnsiTheme="minorHAnsi"/>
          <w:sz w:val="18"/>
          <w:szCs w:val="18"/>
        </w:rPr>
        <w:t xml:space="preserve">m hoặc </w:t>
      </w:r>
      <w:r w:rsidR="001B111C" w:rsidRPr="00E612E7">
        <w:rPr>
          <w:rFonts w:asciiTheme="minorHAnsi" w:hAnsiTheme="minorHAnsi"/>
          <w:sz w:val="18"/>
          <w:szCs w:val="18"/>
        </w:rPr>
        <w:t>được bên thứ ba bồi thường.</w:t>
      </w:r>
    </w:p>
    <w:p w:rsidR="008A3689" w:rsidRPr="00E612E7" w:rsidRDefault="00A92B61">
      <w:pPr>
        <w:rPr>
          <w:rFonts w:asciiTheme="minorHAnsi" w:hAnsiTheme="minorHAnsi"/>
          <w:sz w:val="18"/>
          <w:szCs w:val="18"/>
        </w:rPr>
      </w:pPr>
      <w:r w:rsidRPr="00E612E7">
        <w:rPr>
          <w:rFonts w:asciiTheme="minorHAnsi" w:hAnsiTheme="minorHAnsi"/>
          <w:sz w:val="18"/>
          <w:szCs w:val="18"/>
        </w:rPr>
        <w:t>8.5</w:t>
      </w:r>
      <w:r w:rsidR="001B111C" w:rsidRPr="00E612E7">
        <w:rPr>
          <w:rFonts w:asciiTheme="minorHAnsi" w:hAnsiTheme="minorHAnsi"/>
          <w:sz w:val="18"/>
          <w:szCs w:val="18"/>
        </w:rPr>
        <w:t xml:space="preserve">. Trường hợp xe bị mất hoặc tổn thất toàn bộ do lỗi của Bên B, mức bồi thường được xác định theo giá trị thị trường hợp lý của xe ngay trước thời điểm tổn thất, cộng các chi phí hợp lý không được bảo hiểm chi trả và </w:t>
      </w:r>
      <w:r w:rsidR="00EE7D7E" w:rsidRPr="00EE7D7E">
        <w:rPr>
          <w:rFonts w:asciiTheme="minorHAnsi" w:hAnsiTheme="minorHAnsi"/>
          <w:sz w:val="18"/>
          <w:szCs w:val="18"/>
        </w:rPr>
        <w:t>trừ các khoản Bên A đã được bảo hiểm hoặc bên thứ ba thanh toán bồi thường</w:t>
      </w:r>
      <w:r w:rsidR="001B111C" w:rsidRPr="00E612E7">
        <w:rPr>
          <w:rFonts w:asciiTheme="minorHAnsi" w:hAnsiTheme="minorHAnsi"/>
          <w:sz w:val="18"/>
          <w:szCs w:val="18"/>
        </w:rPr>
        <w:t xml:space="preserve"> cho cùng một tổn thất. Hai bên không đồng thời yêu cầu bồi thường trùng lặp cho cùng một thiệt hại.</w:t>
      </w:r>
    </w:p>
    <w:p w:rsidR="000F5CC0" w:rsidRPr="00E612E7" w:rsidRDefault="00A92B61">
      <w:pPr>
        <w:rPr>
          <w:rFonts w:asciiTheme="minorHAnsi" w:hAnsiTheme="minorHAnsi"/>
          <w:sz w:val="18"/>
          <w:szCs w:val="18"/>
        </w:rPr>
      </w:pPr>
      <w:r w:rsidRPr="00E612E7">
        <w:rPr>
          <w:rFonts w:asciiTheme="minorHAnsi" w:hAnsiTheme="minorHAnsi"/>
          <w:sz w:val="18"/>
          <w:szCs w:val="18"/>
        </w:rPr>
        <w:t>8.6</w:t>
      </w:r>
      <w:r w:rsidR="001B111C" w:rsidRPr="00E612E7">
        <w:rPr>
          <w:rFonts w:asciiTheme="minorHAnsi" w:hAnsiTheme="minorHAnsi"/>
          <w:sz w:val="18"/>
          <w:szCs w:val="18"/>
        </w:rPr>
        <w:t>. Đối với hư hỏng nội thất, mùi, vết bẩn hoặc hư hỏng do sử dụng không đúng quy định, Bên B thanh toán chi phí vệ sinh/sửa chữa thực tế hoặc theo bảng giá đã được thông báo trước khi thuê. Nếu xe không thể phục vụ khách tiếp theo do lỗi của Bên B, Bên B chịu thêm thiệt hại thực tế, hợp lý và có chứng minh.</w:t>
      </w:r>
    </w:p>
    <w:p w:rsidR="008A3689" w:rsidRPr="00E612E7" w:rsidRDefault="001B111C">
      <w:pPr>
        <w:keepNext/>
        <w:spacing w:before="160"/>
        <w:rPr>
          <w:rFonts w:asciiTheme="minorHAnsi" w:hAnsiTheme="minorHAnsi"/>
          <w:sz w:val="18"/>
          <w:szCs w:val="18"/>
        </w:rPr>
      </w:pPr>
      <w:r w:rsidRPr="00E612E7">
        <w:rPr>
          <w:rFonts w:asciiTheme="minorHAnsi" w:hAnsiTheme="minorHAnsi"/>
          <w:b/>
          <w:sz w:val="18"/>
          <w:szCs w:val="18"/>
        </w:rPr>
        <w:t>ĐIỀ</w:t>
      </w:r>
      <w:r w:rsidR="00BF1EF7" w:rsidRPr="00E612E7">
        <w:rPr>
          <w:rFonts w:asciiTheme="minorHAnsi" w:hAnsiTheme="minorHAnsi"/>
          <w:b/>
          <w:sz w:val="18"/>
          <w:szCs w:val="18"/>
        </w:rPr>
        <w:t>U 9</w:t>
      </w:r>
      <w:r w:rsidRPr="00E612E7">
        <w:rPr>
          <w:rFonts w:asciiTheme="minorHAnsi" w:hAnsiTheme="minorHAnsi"/>
          <w:b/>
          <w:sz w:val="18"/>
          <w:szCs w:val="18"/>
        </w:rPr>
        <w:t>. ĐIỀU KHOẢN CHUNG</w:t>
      </w:r>
    </w:p>
    <w:p w:rsidR="008A3689" w:rsidRPr="00E612E7" w:rsidRDefault="001B111C" w:rsidP="00543FB5">
      <w:pPr>
        <w:pStyle w:val="ListBullet"/>
        <w:tabs>
          <w:tab w:val="clear" w:pos="360"/>
        </w:tabs>
        <w:spacing w:after="40" w:line="269" w:lineRule="auto"/>
        <w:ind w:left="270" w:hanging="270"/>
        <w:rPr>
          <w:rFonts w:asciiTheme="minorHAnsi" w:hAnsiTheme="minorHAnsi"/>
          <w:sz w:val="18"/>
          <w:szCs w:val="18"/>
        </w:rPr>
      </w:pPr>
      <w:r w:rsidRPr="00E612E7">
        <w:rPr>
          <w:rFonts w:asciiTheme="minorHAnsi" w:hAnsiTheme="minorHAnsi"/>
          <w:sz w:val="18"/>
          <w:szCs w:val="18"/>
        </w:rPr>
        <w:t>Phụ lụ</w:t>
      </w:r>
      <w:r w:rsidR="0012004B" w:rsidRPr="00E612E7">
        <w:rPr>
          <w:rFonts w:asciiTheme="minorHAnsi" w:hAnsiTheme="minorHAnsi"/>
          <w:sz w:val="18"/>
          <w:szCs w:val="18"/>
        </w:rPr>
        <w:t>c 01</w:t>
      </w:r>
      <w:r w:rsidRPr="00E612E7">
        <w:rPr>
          <w:rFonts w:asciiTheme="minorHAnsi" w:hAnsiTheme="minorHAnsi"/>
          <w:sz w:val="18"/>
          <w:szCs w:val="18"/>
        </w:rPr>
        <w:t xml:space="preserve"> (Cam kết xử lý vi phạm giao thông) và các phụ lục khác được ký hợp lệ là bộ phận không tách rời của Hợp đồng.</w:t>
      </w:r>
    </w:p>
    <w:p w:rsidR="005C4D07" w:rsidRPr="00D17F1E" w:rsidRDefault="00BF1EF7" w:rsidP="00D17F1E">
      <w:pPr>
        <w:pStyle w:val="ListBullet"/>
        <w:tabs>
          <w:tab w:val="clear" w:pos="360"/>
        </w:tabs>
        <w:ind w:left="270" w:hanging="270"/>
        <w:rPr>
          <w:rFonts w:asciiTheme="minorHAnsi" w:hAnsiTheme="minorHAnsi"/>
          <w:sz w:val="18"/>
          <w:szCs w:val="18"/>
        </w:rPr>
      </w:pPr>
      <w:r w:rsidRPr="00E612E7">
        <w:rPr>
          <w:rFonts w:asciiTheme="minorHAnsi" w:hAnsiTheme="minorHAnsi"/>
          <w:sz w:val="18"/>
          <w:szCs w:val="18"/>
        </w:rPr>
        <w:t>Hai bên đồng ý thực hiện theo đúng nội dung Hợp đồng. Trường hợp có tranh chấp hoặc một bên vi phạm hợp đồng thì cả hai bên sẽ giải quyết bằng thương lượng hòa giải. Nếu vẫn không thể giải quyết được tranh chấp, hai bên sẽ đưa vụ việc ra Tòa án có thẩm quyền để giải quyết. Mọi chi phí tố tụng do bên thua kiện chịu.</w:t>
      </w:r>
    </w:p>
    <w:p w:rsidR="00E612E7" w:rsidRPr="005C4D07" w:rsidRDefault="00D17F1E" w:rsidP="00F82859">
      <w:pPr>
        <w:pStyle w:val="ListBullet"/>
        <w:tabs>
          <w:tab w:val="clear" w:pos="360"/>
        </w:tabs>
        <w:spacing w:after="40" w:line="269" w:lineRule="auto"/>
        <w:ind w:left="270" w:hanging="270"/>
        <w:rPr>
          <w:rFonts w:asciiTheme="minorHAnsi" w:hAnsiTheme="minorHAnsi"/>
          <w:sz w:val="18"/>
          <w:szCs w:val="18"/>
        </w:rPr>
      </w:pPr>
      <w:r w:rsidRPr="005C4D07">
        <w:rPr>
          <w:rFonts w:asciiTheme="minorHAnsi" w:hAnsiTheme="minorHAnsi"/>
          <w:sz w:val="18"/>
          <w:szCs w:val="18"/>
        </w:rPr>
        <w:t>Hợp đồng có hiệu lực từ thời điểm ký</w:t>
      </w:r>
      <w:r>
        <w:rPr>
          <w:rFonts w:asciiTheme="minorHAnsi" w:hAnsiTheme="minorHAnsi"/>
          <w:sz w:val="18"/>
          <w:szCs w:val="18"/>
        </w:rPr>
        <w:t>.</w:t>
      </w:r>
      <w:r w:rsidRPr="005C4D07">
        <w:rPr>
          <w:rFonts w:asciiTheme="minorHAnsi" w:hAnsiTheme="minorHAnsi"/>
          <w:sz w:val="18"/>
          <w:szCs w:val="18"/>
        </w:rPr>
        <w:t xml:space="preserve"> </w:t>
      </w:r>
      <w:r w:rsidR="001B111C" w:rsidRPr="005C4D07">
        <w:rPr>
          <w:rFonts w:asciiTheme="minorHAnsi" w:hAnsiTheme="minorHAnsi"/>
          <w:sz w:val="18"/>
          <w:szCs w:val="18"/>
        </w:rPr>
        <w:t>Các bên xác nhận đã đọc, hiểu nội dung, tự nguyện ký kết và cam kết thực hiện đúng Hợp đồng.</w:t>
      </w:r>
    </w:p>
    <w:p w:rsidR="008A3689" w:rsidRPr="00E612E7" w:rsidRDefault="001B111C">
      <w:pPr>
        <w:spacing w:before="160"/>
        <w:jc w:val="center"/>
        <w:rPr>
          <w:rFonts w:asciiTheme="minorHAnsi" w:hAnsiTheme="minorHAnsi"/>
          <w:sz w:val="18"/>
          <w:szCs w:val="18"/>
        </w:rPr>
      </w:pPr>
      <w:r w:rsidRPr="00E612E7">
        <w:rPr>
          <w:rFonts w:asciiTheme="minorHAnsi" w:hAnsiTheme="minorHAnsi"/>
          <w:b/>
          <w:sz w:val="18"/>
          <w:szCs w:val="18"/>
        </w:rPr>
        <w:t>ĐẠI DIỆN CÁC BÊN KÝ TÊN XÁC NHẬN</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8A3689" w:rsidRPr="00E612E7">
        <w:trPr>
          <w:jc w:val="center"/>
        </w:trPr>
        <w:tc>
          <w:tcPr>
            <w:tcW w:w="4535" w:type="dxa"/>
          </w:tcPr>
          <w:p w:rsidR="008A3689" w:rsidRPr="00E612E7" w:rsidRDefault="001B111C">
            <w:pPr>
              <w:spacing w:after="0" w:line="252" w:lineRule="auto"/>
              <w:jc w:val="center"/>
              <w:rPr>
                <w:rFonts w:asciiTheme="minorHAnsi" w:hAnsiTheme="minorHAnsi"/>
                <w:sz w:val="18"/>
                <w:szCs w:val="18"/>
              </w:rPr>
            </w:pPr>
            <w:r w:rsidRPr="00E612E7">
              <w:rPr>
                <w:rFonts w:asciiTheme="minorHAnsi" w:hAnsiTheme="minorHAnsi"/>
                <w:b/>
                <w:sz w:val="18"/>
                <w:szCs w:val="18"/>
              </w:rPr>
              <w:t>ĐẠI DIỆN BÊN A</w:t>
            </w:r>
          </w:p>
        </w:tc>
        <w:tc>
          <w:tcPr>
            <w:tcW w:w="4535" w:type="dxa"/>
          </w:tcPr>
          <w:p w:rsidR="008A3689" w:rsidRPr="00E612E7" w:rsidRDefault="001B111C">
            <w:pPr>
              <w:spacing w:after="0" w:line="252" w:lineRule="auto"/>
              <w:jc w:val="center"/>
              <w:rPr>
                <w:rFonts w:asciiTheme="minorHAnsi" w:hAnsiTheme="minorHAnsi"/>
                <w:sz w:val="18"/>
                <w:szCs w:val="18"/>
              </w:rPr>
            </w:pPr>
            <w:r w:rsidRPr="00E612E7">
              <w:rPr>
                <w:rFonts w:asciiTheme="minorHAnsi" w:hAnsiTheme="minorHAnsi"/>
                <w:b/>
                <w:sz w:val="18"/>
                <w:szCs w:val="18"/>
              </w:rPr>
              <w:t>ĐẠI DIỆN BÊN B</w:t>
            </w:r>
          </w:p>
        </w:tc>
      </w:tr>
      <w:tr w:rsidR="005C3733" w:rsidRPr="00E612E7">
        <w:trPr>
          <w:jc w:val="center"/>
        </w:trPr>
        <w:tc>
          <w:tcPr>
            <w:tcW w:w="4535" w:type="dxa"/>
          </w:tcPr>
          <w:p w:rsidR="005C3733" w:rsidRPr="00C7668C" w:rsidRDefault="005C3733" w:rsidP="005C3733">
            <w:pPr>
              <w:spacing w:after="0" w:line="252" w:lineRule="auto"/>
              <w:jc w:val="center"/>
              <w:rPr>
                <w:rFonts w:asciiTheme="minorHAnsi" w:hAnsiTheme="minorHAnsi"/>
                <w:sz w:val="20"/>
              </w:rPr>
            </w:pPr>
            <w:r w:rsidRPr="00E612E7">
              <w:rPr>
                <w:rFonts w:asciiTheme="minorHAnsi" w:hAnsiTheme="minorHAnsi"/>
                <w:sz w:val="18"/>
                <w:szCs w:val="18"/>
              </w:rPr>
              <w:t>(Ký, ghi rõ họ</w:t>
            </w:r>
            <w:r>
              <w:rPr>
                <w:rFonts w:asciiTheme="minorHAnsi" w:hAnsiTheme="minorHAnsi"/>
                <w:sz w:val="18"/>
                <w:szCs w:val="18"/>
              </w:rPr>
              <w:t xml:space="preserve"> tên,</w:t>
            </w:r>
            <w:r w:rsidRPr="00E612E7">
              <w:rPr>
                <w:rFonts w:asciiTheme="minorHAnsi" w:hAnsiTheme="minorHAnsi"/>
                <w:sz w:val="18"/>
                <w:szCs w:val="18"/>
              </w:rPr>
              <w:t xml:space="preserve"> </w:t>
            </w:r>
            <w:r>
              <w:rPr>
                <w:rFonts w:asciiTheme="minorHAnsi" w:hAnsiTheme="minorHAnsi"/>
                <w:sz w:val="18"/>
                <w:szCs w:val="18"/>
              </w:rPr>
              <w:t xml:space="preserve">điểm chỉ </w:t>
            </w:r>
            <w:r w:rsidRPr="00E612E7">
              <w:rPr>
                <w:rFonts w:asciiTheme="minorHAnsi" w:hAnsiTheme="minorHAnsi"/>
                <w:sz w:val="18"/>
                <w:szCs w:val="18"/>
              </w:rPr>
              <w:t>nếu có)</w:t>
            </w:r>
          </w:p>
        </w:tc>
        <w:tc>
          <w:tcPr>
            <w:tcW w:w="4535" w:type="dxa"/>
          </w:tcPr>
          <w:p w:rsidR="005C3733" w:rsidRPr="00C7668C" w:rsidRDefault="005C3733" w:rsidP="005C3733">
            <w:pPr>
              <w:spacing w:after="0" w:line="252" w:lineRule="auto"/>
              <w:jc w:val="center"/>
              <w:rPr>
                <w:rFonts w:asciiTheme="minorHAnsi" w:hAnsiTheme="minorHAnsi"/>
                <w:sz w:val="20"/>
              </w:rPr>
            </w:pPr>
            <w:r w:rsidRPr="00E612E7">
              <w:rPr>
                <w:rFonts w:asciiTheme="minorHAnsi" w:hAnsiTheme="minorHAnsi"/>
                <w:sz w:val="18"/>
                <w:szCs w:val="18"/>
              </w:rPr>
              <w:t>(Ký, ghi rõ họ</w:t>
            </w:r>
            <w:r>
              <w:rPr>
                <w:rFonts w:asciiTheme="minorHAnsi" w:hAnsiTheme="minorHAnsi"/>
                <w:sz w:val="18"/>
                <w:szCs w:val="18"/>
              </w:rPr>
              <w:t xml:space="preserve"> tên,</w:t>
            </w:r>
            <w:r w:rsidRPr="00E612E7">
              <w:rPr>
                <w:rFonts w:asciiTheme="minorHAnsi" w:hAnsiTheme="minorHAnsi"/>
                <w:sz w:val="18"/>
                <w:szCs w:val="18"/>
              </w:rPr>
              <w:t xml:space="preserve"> </w:t>
            </w:r>
            <w:r>
              <w:rPr>
                <w:rFonts w:asciiTheme="minorHAnsi" w:hAnsiTheme="minorHAnsi"/>
                <w:sz w:val="18"/>
                <w:szCs w:val="18"/>
              </w:rPr>
              <w:t xml:space="preserve">điểm chỉ </w:t>
            </w:r>
            <w:r w:rsidRPr="00E612E7">
              <w:rPr>
                <w:rFonts w:asciiTheme="minorHAnsi" w:hAnsiTheme="minorHAnsi"/>
                <w:sz w:val="18"/>
                <w:szCs w:val="18"/>
              </w:rPr>
              <w:t>nếu có)</w:t>
            </w:r>
          </w:p>
        </w:tc>
      </w:tr>
    </w:tbl>
    <w:p w:rsidR="00F9312D" w:rsidRDefault="00F9312D">
      <w:pPr>
        <w:jc w:val="center"/>
        <w:rPr>
          <w:rFonts w:asciiTheme="minorHAnsi" w:hAnsiTheme="minorHAnsi"/>
          <w:b/>
          <w:sz w:val="24"/>
        </w:rPr>
      </w:pPr>
    </w:p>
    <w:p w:rsidR="00FE1E01" w:rsidRDefault="00FE1E01">
      <w:pPr>
        <w:spacing w:after="200"/>
        <w:rPr>
          <w:rFonts w:asciiTheme="minorHAnsi" w:hAnsiTheme="minorHAnsi"/>
          <w:b/>
          <w:sz w:val="24"/>
        </w:rPr>
      </w:pPr>
      <w:r>
        <w:rPr>
          <w:rFonts w:asciiTheme="minorHAnsi" w:hAnsiTheme="minorHAnsi"/>
          <w:b/>
          <w:sz w:val="24"/>
        </w:rPr>
        <w:br w:type="page"/>
      </w:r>
    </w:p>
    <w:p w:rsidR="008A3689" w:rsidRPr="006656D6" w:rsidRDefault="001B111C">
      <w:pPr>
        <w:jc w:val="center"/>
        <w:rPr>
          <w:rFonts w:asciiTheme="minorHAnsi" w:hAnsiTheme="minorHAnsi"/>
        </w:rPr>
      </w:pPr>
      <w:r w:rsidRPr="006656D6">
        <w:rPr>
          <w:rFonts w:asciiTheme="minorHAnsi" w:hAnsiTheme="minorHAnsi"/>
          <w:b/>
          <w:sz w:val="24"/>
        </w:rPr>
        <w:lastRenderedPageBreak/>
        <w:t>PHỤ LỤ</w:t>
      </w:r>
      <w:r w:rsidR="009810BC">
        <w:rPr>
          <w:rFonts w:asciiTheme="minorHAnsi" w:hAnsiTheme="minorHAnsi"/>
          <w:b/>
          <w:sz w:val="24"/>
        </w:rPr>
        <w:t>C 01</w:t>
      </w:r>
    </w:p>
    <w:p w:rsidR="008A3689" w:rsidRPr="006656D6" w:rsidRDefault="001B111C">
      <w:pPr>
        <w:jc w:val="center"/>
        <w:rPr>
          <w:rFonts w:asciiTheme="minorHAnsi" w:hAnsiTheme="minorHAnsi"/>
        </w:rPr>
      </w:pPr>
      <w:r w:rsidRPr="006656D6">
        <w:rPr>
          <w:rFonts w:asciiTheme="minorHAnsi" w:hAnsiTheme="minorHAnsi"/>
          <w:b/>
          <w:sz w:val="26"/>
        </w:rPr>
        <w:t>CAM KẾT XỬ LÝ VI PHẠM GIAO THÔNG / PHẠT NGUỘI</w:t>
      </w:r>
    </w:p>
    <w:p w:rsidR="008A3689" w:rsidRPr="00367A23" w:rsidRDefault="001B111C">
      <w:pPr>
        <w:rPr>
          <w:rFonts w:asciiTheme="minorHAnsi" w:hAnsiTheme="minorHAnsi"/>
          <w:sz w:val="20"/>
          <w:szCs w:val="20"/>
        </w:rPr>
      </w:pPr>
      <w:r w:rsidRPr="00367A23">
        <w:rPr>
          <w:rFonts w:asciiTheme="minorHAnsi" w:hAnsiTheme="minorHAnsi"/>
          <w:sz w:val="20"/>
          <w:szCs w:val="20"/>
        </w:rPr>
        <w:t>Tôi là: ...........................</w:t>
      </w:r>
      <w:r w:rsidR="00E612E7" w:rsidRPr="00367A23">
        <w:rPr>
          <w:rFonts w:asciiTheme="minorHAnsi" w:hAnsiTheme="minorHAnsi"/>
          <w:sz w:val="20"/>
          <w:szCs w:val="20"/>
        </w:rPr>
        <w:t>......................................................................</w:t>
      </w:r>
      <w:r w:rsidRPr="00367A23">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p>
    <w:p w:rsidR="006F07C2" w:rsidRPr="00367A23" w:rsidRDefault="006F07C2" w:rsidP="006F07C2">
      <w:pPr>
        <w:rPr>
          <w:rFonts w:asciiTheme="minorHAnsi" w:hAnsiTheme="minorHAnsi"/>
          <w:sz w:val="20"/>
          <w:szCs w:val="20"/>
        </w:rPr>
      </w:pPr>
      <w:r w:rsidRPr="00367A23">
        <w:rPr>
          <w:rFonts w:asciiTheme="minorHAnsi" w:hAnsiTheme="minorHAnsi"/>
          <w:sz w:val="20"/>
          <w:szCs w:val="20"/>
        </w:rPr>
        <w:t>CCCD số: ………………………….</w:t>
      </w:r>
      <w:r w:rsidR="00E612E7" w:rsidRPr="00367A23">
        <w:rPr>
          <w:rFonts w:asciiTheme="minorHAnsi" w:hAnsiTheme="minorHAnsi"/>
          <w:sz w:val="20"/>
          <w:szCs w:val="20"/>
        </w:rPr>
        <w:t>.</w:t>
      </w:r>
      <w:r w:rsidRPr="00367A23">
        <w:rPr>
          <w:rFonts w:asciiTheme="minorHAnsi" w:hAnsiTheme="minorHAnsi"/>
          <w:sz w:val="20"/>
          <w:szCs w:val="20"/>
        </w:rPr>
        <w:t>………………</w:t>
      </w:r>
      <w:r w:rsidR="00E612E7" w:rsidRPr="00367A23">
        <w:rPr>
          <w:rFonts w:asciiTheme="minorHAnsi" w:hAnsiTheme="minorHAnsi"/>
          <w:sz w:val="20"/>
          <w:szCs w:val="20"/>
        </w:rPr>
        <w:t>.</w:t>
      </w:r>
      <w:r w:rsidRPr="00367A23">
        <w:rPr>
          <w:rFonts w:asciiTheme="minorHAnsi" w:hAnsiTheme="minorHAnsi"/>
          <w:sz w:val="20"/>
          <w:szCs w:val="20"/>
        </w:rPr>
        <w:t>……….Cấp ngày: ………………………….……………………</w:t>
      </w:r>
      <w:r w:rsidR="00061C49">
        <w:rPr>
          <w:rFonts w:asciiTheme="minorHAnsi" w:hAnsiTheme="minorHAnsi"/>
          <w:sz w:val="20"/>
          <w:szCs w:val="20"/>
        </w:rPr>
        <w:t>…………….</w:t>
      </w:r>
      <w:r w:rsidRPr="00367A23">
        <w:rPr>
          <w:rFonts w:asciiTheme="minorHAnsi" w:hAnsiTheme="minorHAnsi"/>
          <w:sz w:val="20"/>
          <w:szCs w:val="20"/>
        </w:rPr>
        <w:tab/>
      </w:r>
    </w:p>
    <w:p w:rsidR="006F07C2" w:rsidRPr="00367A23" w:rsidRDefault="006F07C2" w:rsidP="006F07C2">
      <w:pPr>
        <w:rPr>
          <w:rFonts w:asciiTheme="minorHAnsi" w:hAnsiTheme="minorHAnsi"/>
          <w:sz w:val="20"/>
          <w:szCs w:val="20"/>
        </w:rPr>
      </w:pPr>
      <w:r w:rsidRPr="00367A23">
        <w:rPr>
          <w:rFonts w:asciiTheme="minorHAnsi" w:hAnsiTheme="minorHAnsi"/>
          <w:sz w:val="20"/>
          <w:szCs w:val="20"/>
        </w:rPr>
        <w:t>GPLX số</w:t>
      </w:r>
      <w:r w:rsidR="00E612E7" w:rsidRPr="00367A23">
        <w:rPr>
          <w:rFonts w:asciiTheme="minorHAnsi" w:hAnsiTheme="minorHAnsi"/>
          <w:sz w:val="20"/>
          <w:szCs w:val="20"/>
        </w:rPr>
        <w:t>: …………………</w:t>
      </w:r>
      <w:r w:rsidRPr="00367A23">
        <w:rPr>
          <w:rFonts w:asciiTheme="minorHAnsi" w:hAnsiTheme="minorHAnsi"/>
          <w:sz w:val="20"/>
          <w:szCs w:val="20"/>
        </w:rPr>
        <w:t>……</w:t>
      </w:r>
      <w:r w:rsidR="00E612E7" w:rsidRPr="00367A23">
        <w:rPr>
          <w:rFonts w:asciiTheme="minorHAnsi" w:hAnsiTheme="minorHAnsi"/>
          <w:sz w:val="20"/>
          <w:szCs w:val="20"/>
        </w:rPr>
        <w:t>.</w:t>
      </w:r>
      <w:r w:rsidRPr="00367A23">
        <w:rPr>
          <w:rFonts w:asciiTheme="minorHAnsi" w:hAnsiTheme="minorHAnsi"/>
          <w:sz w:val="20"/>
          <w:szCs w:val="20"/>
        </w:rPr>
        <w:t>……………………………Cấp ngày: ………………………….……………………</w:t>
      </w:r>
      <w:r w:rsidR="00061C49">
        <w:rPr>
          <w:rFonts w:asciiTheme="minorHAnsi" w:hAnsiTheme="minorHAnsi"/>
          <w:sz w:val="20"/>
          <w:szCs w:val="20"/>
        </w:rPr>
        <w:t>…………….</w:t>
      </w:r>
    </w:p>
    <w:p w:rsidR="008A3689" w:rsidRPr="00367A23" w:rsidRDefault="00CC1F74" w:rsidP="006F07C2">
      <w:pPr>
        <w:rPr>
          <w:rFonts w:asciiTheme="minorHAnsi" w:hAnsiTheme="minorHAnsi"/>
          <w:sz w:val="20"/>
          <w:szCs w:val="20"/>
        </w:rPr>
      </w:pPr>
      <w:r>
        <w:rPr>
          <w:rFonts w:asciiTheme="minorHAnsi" w:hAnsiTheme="minorHAnsi"/>
          <w:sz w:val="20"/>
          <w:szCs w:val="20"/>
        </w:rPr>
        <w:t xml:space="preserve">Là Bên B </w:t>
      </w:r>
      <w:r w:rsidR="001B111C" w:rsidRPr="00367A23">
        <w:rPr>
          <w:rFonts w:asciiTheme="minorHAnsi" w:hAnsiTheme="minorHAnsi"/>
          <w:sz w:val="20"/>
          <w:szCs w:val="20"/>
        </w:rPr>
        <w:t>lái xe được phép điều khiển xe biển số: ............................................................</w:t>
      </w:r>
    </w:p>
    <w:p w:rsidR="003F019C" w:rsidRDefault="001B111C">
      <w:pPr>
        <w:rPr>
          <w:rFonts w:asciiTheme="minorHAnsi" w:hAnsiTheme="minorHAnsi"/>
          <w:sz w:val="20"/>
          <w:szCs w:val="20"/>
        </w:rPr>
      </w:pPr>
      <w:r w:rsidRPr="00367A23">
        <w:rPr>
          <w:rFonts w:asciiTheme="minorHAnsi" w:hAnsiTheme="minorHAnsi"/>
          <w:sz w:val="20"/>
          <w:szCs w:val="20"/>
        </w:rPr>
        <w:t>Trong thời gian từ ....</w:t>
      </w:r>
      <w:r w:rsidR="003F019C">
        <w:rPr>
          <w:rFonts w:asciiTheme="minorHAnsi" w:hAnsiTheme="minorHAnsi"/>
          <w:sz w:val="20"/>
          <w:szCs w:val="20"/>
        </w:rPr>
        <w:t>..</w:t>
      </w:r>
      <w:r w:rsidRPr="00367A23">
        <w:rPr>
          <w:rFonts w:asciiTheme="minorHAnsi" w:hAnsiTheme="minorHAnsi"/>
          <w:sz w:val="20"/>
          <w:szCs w:val="20"/>
        </w:rPr>
        <w:t>.... giờ ....</w:t>
      </w:r>
      <w:r w:rsidR="003F019C">
        <w:rPr>
          <w:rFonts w:asciiTheme="minorHAnsi" w:hAnsiTheme="minorHAnsi"/>
          <w:sz w:val="20"/>
          <w:szCs w:val="20"/>
        </w:rPr>
        <w:t>..</w:t>
      </w:r>
      <w:r w:rsidRPr="00367A23">
        <w:rPr>
          <w:rFonts w:asciiTheme="minorHAnsi" w:hAnsiTheme="minorHAnsi"/>
          <w:sz w:val="20"/>
          <w:szCs w:val="20"/>
        </w:rPr>
        <w:t xml:space="preserve">.... phút ngày </w:t>
      </w:r>
      <w:r w:rsidR="003F019C">
        <w:rPr>
          <w:rFonts w:asciiTheme="minorHAnsi" w:hAnsiTheme="minorHAnsi"/>
          <w:sz w:val="20"/>
          <w:szCs w:val="20"/>
        </w:rPr>
        <w:t>..</w:t>
      </w:r>
      <w:r w:rsidR="00192035">
        <w:rPr>
          <w:rFonts w:asciiTheme="minorHAnsi" w:hAnsiTheme="minorHAnsi"/>
          <w:sz w:val="20"/>
          <w:szCs w:val="20"/>
        </w:rPr>
        <w:t>…</w:t>
      </w:r>
      <w:r w:rsidR="003F019C">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r w:rsidR="00192035">
        <w:rPr>
          <w:rFonts w:asciiTheme="minorHAnsi" w:hAnsiTheme="minorHAnsi"/>
          <w:sz w:val="20"/>
          <w:szCs w:val="20"/>
        </w:rPr>
        <w:t>…</w:t>
      </w:r>
      <w:r w:rsidR="003F019C">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r w:rsidR="003F019C">
        <w:rPr>
          <w:rFonts w:asciiTheme="minorHAnsi" w:hAnsiTheme="minorHAnsi"/>
          <w:sz w:val="20"/>
          <w:szCs w:val="20"/>
        </w:rPr>
        <w:t>..</w:t>
      </w:r>
      <w:r w:rsidRPr="00367A23">
        <w:rPr>
          <w:rFonts w:asciiTheme="minorHAnsi" w:hAnsiTheme="minorHAnsi"/>
          <w:sz w:val="20"/>
          <w:szCs w:val="20"/>
        </w:rPr>
        <w:t>..... đến .....</w:t>
      </w:r>
      <w:r w:rsidR="003F019C">
        <w:rPr>
          <w:rFonts w:asciiTheme="minorHAnsi" w:hAnsiTheme="minorHAnsi"/>
          <w:sz w:val="20"/>
          <w:szCs w:val="20"/>
        </w:rPr>
        <w:t>.</w:t>
      </w:r>
      <w:r w:rsidRPr="00367A23">
        <w:rPr>
          <w:rFonts w:asciiTheme="minorHAnsi" w:hAnsiTheme="minorHAnsi"/>
          <w:sz w:val="20"/>
          <w:szCs w:val="20"/>
        </w:rPr>
        <w:t>... giờ ...</w:t>
      </w:r>
      <w:r w:rsidR="003F019C">
        <w:rPr>
          <w:rFonts w:asciiTheme="minorHAnsi" w:hAnsiTheme="minorHAnsi"/>
          <w:sz w:val="20"/>
          <w:szCs w:val="20"/>
        </w:rPr>
        <w:t>.</w:t>
      </w:r>
      <w:r w:rsidRPr="00367A23">
        <w:rPr>
          <w:rFonts w:asciiTheme="minorHAnsi" w:hAnsiTheme="minorHAnsi"/>
          <w:sz w:val="20"/>
          <w:szCs w:val="20"/>
        </w:rPr>
        <w:t>.</w:t>
      </w:r>
      <w:r w:rsidR="003F019C">
        <w:rPr>
          <w:rFonts w:asciiTheme="minorHAnsi" w:hAnsiTheme="minorHAnsi"/>
          <w:sz w:val="20"/>
          <w:szCs w:val="20"/>
        </w:rPr>
        <w:t>.</w:t>
      </w:r>
      <w:r w:rsidRPr="00367A23">
        <w:rPr>
          <w:rFonts w:asciiTheme="minorHAnsi" w:hAnsiTheme="minorHAnsi"/>
          <w:sz w:val="20"/>
          <w:szCs w:val="20"/>
        </w:rPr>
        <w:t xml:space="preserve">.... phút ngày </w:t>
      </w:r>
      <w:r w:rsidR="00192035">
        <w:rPr>
          <w:rFonts w:asciiTheme="minorHAnsi" w:hAnsiTheme="minorHAnsi"/>
          <w:sz w:val="20"/>
          <w:szCs w:val="20"/>
        </w:rPr>
        <w:t>…</w:t>
      </w:r>
      <w:r w:rsidR="003F019C">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r w:rsidR="00192035">
        <w:rPr>
          <w:rFonts w:asciiTheme="minorHAnsi" w:hAnsiTheme="minorHAnsi"/>
          <w:sz w:val="20"/>
          <w:szCs w:val="20"/>
        </w:rPr>
        <w:t>…</w:t>
      </w:r>
      <w:r w:rsidR="003F019C">
        <w:rPr>
          <w:rFonts w:asciiTheme="minorHAnsi" w:hAnsiTheme="minorHAnsi"/>
          <w:sz w:val="20"/>
          <w:szCs w:val="20"/>
        </w:rPr>
        <w:t>..</w:t>
      </w:r>
      <w:r w:rsidR="00192035">
        <w:rPr>
          <w:rFonts w:asciiTheme="minorHAnsi" w:hAnsiTheme="minorHAnsi"/>
          <w:sz w:val="20"/>
          <w:szCs w:val="20"/>
        </w:rPr>
        <w:t>….</w:t>
      </w:r>
      <w:r w:rsidRPr="00367A23">
        <w:rPr>
          <w:rFonts w:asciiTheme="minorHAnsi" w:hAnsiTheme="minorHAnsi"/>
          <w:sz w:val="20"/>
          <w:szCs w:val="20"/>
        </w:rPr>
        <w:t>/</w:t>
      </w:r>
      <w:r w:rsidR="003F019C">
        <w:rPr>
          <w:rFonts w:asciiTheme="minorHAnsi" w:hAnsiTheme="minorHAnsi"/>
          <w:sz w:val="20"/>
          <w:szCs w:val="20"/>
        </w:rPr>
        <w:t>..…..........,</w:t>
      </w:r>
    </w:p>
    <w:p w:rsidR="008A3689" w:rsidRPr="00367A23" w:rsidRDefault="001B111C">
      <w:pPr>
        <w:rPr>
          <w:rFonts w:asciiTheme="minorHAnsi" w:hAnsiTheme="minorHAnsi"/>
          <w:sz w:val="20"/>
          <w:szCs w:val="20"/>
        </w:rPr>
      </w:pPr>
      <w:r w:rsidRPr="00367A23">
        <w:rPr>
          <w:rFonts w:asciiTheme="minorHAnsi" w:hAnsiTheme="minorHAnsi"/>
          <w:sz w:val="20"/>
          <w:szCs w:val="20"/>
        </w:rPr>
        <w:t>tôi cam kết:</w:t>
      </w:r>
    </w:p>
    <w:p w:rsidR="00E612E7" w:rsidRPr="00DB5C56" w:rsidRDefault="00CC1F74" w:rsidP="00E612E7">
      <w:pPr>
        <w:pStyle w:val="ListBullet"/>
        <w:tabs>
          <w:tab w:val="clear" w:pos="360"/>
        </w:tabs>
        <w:ind w:left="270"/>
        <w:rPr>
          <w:rFonts w:asciiTheme="minorHAnsi" w:hAnsiTheme="minorHAnsi"/>
          <w:sz w:val="20"/>
          <w:szCs w:val="20"/>
        </w:rPr>
      </w:pPr>
      <w:r w:rsidRPr="00DB5C56">
        <w:rPr>
          <w:rFonts w:asciiTheme="minorHAnsi" w:hAnsiTheme="minorHAnsi"/>
          <w:sz w:val="20"/>
          <w:szCs w:val="20"/>
        </w:rPr>
        <w:t xml:space="preserve">Nếu xe phát sinh vi phạm giao thông trong thời gian tôi thuê và sử dụng xe, kể cả trường hợp cơ quan chức năng thông báo </w:t>
      </w:r>
      <w:r w:rsidRPr="00DB5C56">
        <w:rPr>
          <w:rFonts w:asciiTheme="minorHAnsi" w:hAnsiTheme="minorHAnsi"/>
          <w:bCs/>
          <w:sz w:val="20"/>
          <w:szCs w:val="20"/>
        </w:rPr>
        <w:t>sau khi tôi đã trả xe hoặc Hợp đồng đã kết thúc</w:t>
      </w:r>
      <w:r w:rsidRPr="00DB5C56">
        <w:rPr>
          <w:rFonts w:asciiTheme="minorHAnsi" w:hAnsiTheme="minorHAnsi"/>
          <w:sz w:val="20"/>
          <w:szCs w:val="20"/>
        </w:rPr>
        <w:t>, tôi xác nhận và chịu trách nhiệm phối hợp xử lý vi phạm theo quy định.</w:t>
      </w:r>
    </w:p>
    <w:p w:rsidR="00CC1F74" w:rsidRPr="00DB5C56" w:rsidRDefault="00CC1F74" w:rsidP="00962F1E">
      <w:pPr>
        <w:pStyle w:val="ListBullet"/>
        <w:tabs>
          <w:tab w:val="clear" w:pos="360"/>
          <w:tab w:val="num" w:pos="270"/>
        </w:tabs>
        <w:ind w:left="270"/>
        <w:rPr>
          <w:rFonts w:asciiTheme="minorHAnsi" w:hAnsiTheme="minorHAnsi"/>
          <w:sz w:val="20"/>
          <w:szCs w:val="20"/>
        </w:rPr>
      </w:pPr>
      <w:r w:rsidRPr="00DB5C56">
        <w:rPr>
          <w:rFonts w:asciiTheme="minorHAnsi" w:hAnsiTheme="minorHAnsi"/>
          <w:sz w:val="20"/>
          <w:szCs w:val="20"/>
        </w:rPr>
        <w:t>Căn cứ xác định vi phạm và thời gian sử dụng xe gồm: hình ảnh, video, thông báo/biên bản phạt nguội của cơ quan chức năng, Hợp đồng thuê xe, thời gian giao nhận xe và các tài liệu, chứng cứ hợp pháp khác có liên quan.</w:t>
      </w:r>
    </w:p>
    <w:p w:rsidR="00CC1F74" w:rsidRPr="00DB5C56" w:rsidRDefault="00CC1F74" w:rsidP="00962F1E">
      <w:pPr>
        <w:pStyle w:val="ListBullet"/>
        <w:tabs>
          <w:tab w:val="clear" w:pos="360"/>
          <w:tab w:val="num" w:pos="270"/>
        </w:tabs>
        <w:ind w:left="270"/>
        <w:rPr>
          <w:rFonts w:asciiTheme="minorHAnsi" w:hAnsiTheme="minorHAnsi"/>
          <w:sz w:val="20"/>
          <w:szCs w:val="20"/>
        </w:rPr>
      </w:pPr>
      <w:r w:rsidRPr="00DB5C56">
        <w:rPr>
          <w:rFonts w:asciiTheme="minorHAnsi" w:hAnsiTheme="minorHAnsi"/>
          <w:sz w:val="20"/>
          <w:szCs w:val="20"/>
        </w:rPr>
        <w:t>Khi nhận được thông báo của Bên A về vi phạm thuộc trách nhiệm của mình</w:t>
      </w:r>
      <w:r w:rsidR="00DB5C56">
        <w:rPr>
          <w:rFonts w:asciiTheme="minorHAnsi" w:hAnsiTheme="minorHAnsi"/>
          <w:sz w:val="20"/>
          <w:szCs w:val="20"/>
        </w:rPr>
        <w:t>,</w:t>
      </w:r>
      <w:r w:rsidRPr="00DB5C56">
        <w:rPr>
          <w:rFonts w:asciiTheme="minorHAnsi" w:hAnsiTheme="minorHAnsi"/>
          <w:b/>
          <w:sz w:val="20"/>
          <w:szCs w:val="20"/>
        </w:rPr>
        <w:t xml:space="preserve"> tôi cam kết </w:t>
      </w:r>
      <w:r w:rsidRPr="00DB5C56">
        <w:rPr>
          <w:rFonts w:asciiTheme="minorHAnsi" w:hAnsiTheme="minorHAnsi"/>
          <w:b/>
          <w:bCs/>
          <w:sz w:val="20"/>
          <w:szCs w:val="20"/>
        </w:rPr>
        <w:t>phản hồi và phối hợp trong vòng 03–05 ngày</w:t>
      </w:r>
      <w:r w:rsidRPr="00DB5C56">
        <w:rPr>
          <w:rFonts w:asciiTheme="minorHAnsi" w:hAnsiTheme="minorHAnsi"/>
          <w:sz w:val="20"/>
          <w:szCs w:val="20"/>
        </w:rPr>
        <w:t xml:space="preserve"> kể từ khi nhận thông báo, đồng thời cung cấp thông tin cần thiết, đến cơ quan có thẩm quyền khi được yêu cầu và thực hiện đầy đủ thủ tục xử lý vi phạm.</w:t>
      </w:r>
    </w:p>
    <w:p w:rsidR="00CC1F74" w:rsidRPr="00DB5C56" w:rsidRDefault="00CC1F74" w:rsidP="00962F1E">
      <w:pPr>
        <w:pStyle w:val="ListBullet"/>
        <w:tabs>
          <w:tab w:val="clear" w:pos="360"/>
          <w:tab w:val="num" w:pos="270"/>
        </w:tabs>
        <w:ind w:left="270"/>
        <w:rPr>
          <w:rFonts w:asciiTheme="minorHAnsi" w:hAnsiTheme="minorHAnsi"/>
          <w:sz w:val="20"/>
          <w:szCs w:val="20"/>
        </w:rPr>
      </w:pPr>
      <w:r w:rsidRPr="00DB5C56">
        <w:rPr>
          <w:rFonts w:asciiTheme="minorHAnsi" w:hAnsiTheme="minorHAnsi"/>
          <w:sz w:val="20"/>
          <w:szCs w:val="20"/>
        </w:rPr>
        <w:t xml:space="preserve">Tôi cam kết </w:t>
      </w:r>
      <w:r w:rsidRPr="00DB5C56">
        <w:rPr>
          <w:rFonts w:asciiTheme="minorHAnsi" w:hAnsiTheme="minorHAnsi"/>
          <w:bCs/>
          <w:sz w:val="20"/>
          <w:szCs w:val="20"/>
        </w:rPr>
        <w:t>nộp toàn bộ tiền phạt và các khoản phải nộp khác</w:t>
      </w:r>
      <w:r w:rsidRPr="00DB5C56">
        <w:rPr>
          <w:rFonts w:asciiTheme="minorHAnsi" w:hAnsiTheme="minorHAnsi"/>
          <w:sz w:val="20"/>
          <w:szCs w:val="20"/>
        </w:rPr>
        <w:t xml:space="preserve"> liên quan đến vi phạm thuộc trách nhiệm của mình. Tôi đồng thời có trách nhiệm thanh toán cho Bên A các </w:t>
      </w:r>
      <w:r w:rsidRPr="00DB5C56">
        <w:rPr>
          <w:rFonts w:asciiTheme="minorHAnsi" w:hAnsiTheme="minorHAnsi"/>
          <w:bCs/>
          <w:sz w:val="20"/>
          <w:szCs w:val="20"/>
        </w:rPr>
        <w:t>chi phí hợp lý, thực tế phát sinh</w:t>
      </w:r>
      <w:r w:rsidRPr="00DB5C56">
        <w:rPr>
          <w:rFonts w:asciiTheme="minorHAnsi" w:hAnsiTheme="minorHAnsi"/>
          <w:sz w:val="20"/>
          <w:szCs w:val="20"/>
        </w:rPr>
        <w:t xml:space="preserve"> để xử lý vi phạm, bao gồm chi phí đi lại, làm việc với cơ quan chức năng và các chi phí liên quan khác.</w:t>
      </w:r>
    </w:p>
    <w:p w:rsidR="00CC1F74" w:rsidRPr="00DB5C56" w:rsidRDefault="00CC1F74" w:rsidP="00962F1E">
      <w:pPr>
        <w:pStyle w:val="ListBullet"/>
        <w:tabs>
          <w:tab w:val="clear" w:pos="360"/>
          <w:tab w:val="num" w:pos="270"/>
        </w:tabs>
        <w:ind w:left="270"/>
        <w:rPr>
          <w:rFonts w:asciiTheme="minorHAnsi" w:hAnsiTheme="minorHAnsi"/>
          <w:sz w:val="20"/>
          <w:szCs w:val="20"/>
        </w:rPr>
      </w:pPr>
      <w:r w:rsidRPr="00DB5C56">
        <w:rPr>
          <w:rFonts w:asciiTheme="minorHAnsi" w:hAnsiTheme="minorHAnsi"/>
          <w:sz w:val="20"/>
          <w:szCs w:val="20"/>
        </w:rPr>
        <w:t xml:space="preserve">Trường hợp tôi không phối hợp, chậm phối hợp hoặc không thực hiện đúng cam kết, tôi chịu trách nhiệm theo quy định pháp luật và có trách nhiệm </w:t>
      </w:r>
      <w:r w:rsidRPr="00DB5C56">
        <w:rPr>
          <w:rFonts w:asciiTheme="minorHAnsi" w:hAnsiTheme="minorHAnsi"/>
          <w:bCs/>
          <w:sz w:val="20"/>
          <w:szCs w:val="20"/>
        </w:rPr>
        <w:t>hoàn trả, bồi hoàn cho Bên A các khoản tiền, chi phí và thiệt hại thực tế phát sinh</w:t>
      </w:r>
      <w:r w:rsidRPr="00DB5C56">
        <w:rPr>
          <w:rFonts w:asciiTheme="minorHAnsi" w:hAnsiTheme="minorHAnsi"/>
          <w:sz w:val="20"/>
          <w:szCs w:val="20"/>
        </w:rPr>
        <w:t xml:space="preserve"> do việc vi phạm hoặc không thực hiện cam kết của tôi gây ra.</w:t>
      </w:r>
    </w:p>
    <w:p w:rsidR="00CC1F74" w:rsidRPr="00DB5C56" w:rsidRDefault="00CC1F74" w:rsidP="00962F1E">
      <w:pPr>
        <w:pStyle w:val="ListBullet"/>
        <w:tabs>
          <w:tab w:val="clear" w:pos="360"/>
          <w:tab w:val="num" w:pos="270"/>
        </w:tabs>
        <w:ind w:left="270"/>
        <w:rPr>
          <w:rFonts w:asciiTheme="minorHAnsi" w:hAnsiTheme="minorHAnsi"/>
          <w:sz w:val="20"/>
          <w:szCs w:val="20"/>
        </w:rPr>
      </w:pPr>
      <w:r w:rsidRPr="00DB5C56">
        <w:rPr>
          <w:rFonts w:asciiTheme="minorHAnsi" w:hAnsiTheme="minorHAnsi"/>
          <w:sz w:val="20"/>
          <w:szCs w:val="20"/>
        </w:rPr>
        <w:t xml:space="preserve">Tôi đồng ý rằng </w:t>
      </w:r>
      <w:r w:rsidRPr="00DB5C56">
        <w:rPr>
          <w:rFonts w:asciiTheme="minorHAnsi" w:hAnsiTheme="minorHAnsi"/>
          <w:bCs/>
          <w:sz w:val="20"/>
          <w:szCs w:val="20"/>
        </w:rPr>
        <w:t>việc đã trả xe hoặc chấm dứt Hợp đồng không làm chấm dứt trách nhiệm</w:t>
      </w:r>
      <w:r w:rsidRPr="00DB5C56">
        <w:rPr>
          <w:rFonts w:asciiTheme="minorHAnsi" w:hAnsiTheme="minorHAnsi"/>
          <w:sz w:val="20"/>
          <w:szCs w:val="20"/>
        </w:rPr>
        <w:t xml:space="preserve"> đối với các vi phạm giao thông trong thời gian tôi thuê và sử dụng xe. Trường hợp phạt nguội được cơ quan chức năng thông báo sau khi Hợp đồng kết thúc, tôi vẫn có trách nhiệm phối hợp và xử lý đầy đủ nếu vi phạm xảy ra trong thời gian tôi thuê xe.</w:t>
      </w:r>
    </w:p>
    <w:p w:rsidR="008A3689" w:rsidRPr="00367A23" w:rsidRDefault="00CC1F74">
      <w:pPr>
        <w:rPr>
          <w:rFonts w:asciiTheme="minorHAnsi" w:hAnsiTheme="minorHAnsi"/>
          <w:sz w:val="20"/>
          <w:szCs w:val="20"/>
        </w:rPr>
      </w:pPr>
      <w:r w:rsidRPr="00CC1F74">
        <w:rPr>
          <w:rFonts w:asciiTheme="minorHAnsi" w:hAnsiTheme="minorHAnsi"/>
          <w:b/>
          <w:sz w:val="20"/>
          <w:szCs w:val="20"/>
        </w:rPr>
        <w:t xml:space="preserve">Cam kết này là </w:t>
      </w:r>
      <w:r w:rsidRPr="00CC1F74">
        <w:rPr>
          <w:rFonts w:asciiTheme="minorHAnsi" w:hAnsiTheme="minorHAnsi"/>
          <w:b/>
          <w:bCs/>
          <w:sz w:val="20"/>
          <w:szCs w:val="20"/>
        </w:rPr>
        <w:t>bộ phận không tách rời của Hợp đồng thuê xe</w:t>
      </w:r>
      <w:r w:rsidRPr="00CC1F74">
        <w:rPr>
          <w:rFonts w:asciiTheme="minorHAnsi" w:hAnsiTheme="minorHAnsi"/>
          <w:b/>
          <w:sz w:val="20"/>
          <w:szCs w:val="20"/>
        </w:rPr>
        <w:t>, có hiệu lực cùng Hợp đồng và tiếp tục áp dụng đối với các vi phạm</w:t>
      </w:r>
      <w:r>
        <w:rPr>
          <w:rFonts w:asciiTheme="minorHAnsi" w:hAnsiTheme="minorHAnsi"/>
          <w:b/>
          <w:sz w:val="20"/>
          <w:szCs w:val="20"/>
        </w:rPr>
        <w:t xml:space="preserve"> giao thông</w:t>
      </w:r>
      <w:r w:rsidRPr="00CC1F74">
        <w:rPr>
          <w:rFonts w:asciiTheme="minorHAnsi" w:hAnsiTheme="minorHAnsi"/>
          <w:b/>
          <w:sz w:val="20"/>
          <w:szCs w:val="20"/>
        </w:rPr>
        <w:t xml:space="preserve"> trong thời gian thuê xe nhưng được thông báo sau đó.</w:t>
      </w:r>
    </w:p>
    <w:tbl>
      <w:tblPr>
        <w:tblW w:w="0" w:type="auto"/>
        <w:jc w:val="cente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4535"/>
        <w:gridCol w:w="4535"/>
      </w:tblGrid>
      <w:tr w:rsidR="00FE1E01" w:rsidRPr="00367A23">
        <w:trPr>
          <w:jc w:val="center"/>
        </w:trPr>
        <w:tc>
          <w:tcPr>
            <w:tcW w:w="4535" w:type="dxa"/>
          </w:tcPr>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sz w:val="20"/>
                <w:szCs w:val="20"/>
              </w:rPr>
            </w:pPr>
            <w:r w:rsidRPr="00367A23">
              <w:rPr>
                <w:rFonts w:asciiTheme="minorHAnsi" w:hAnsiTheme="minorHAnsi"/>
                <w:b/>
                <w:sz w:val="20"/>
                <w:szCs w:val="20"/>
              </w:rPr>
              <w:t>ĐẠI DIỆ</w:t>
            </w:r>
            <w:r w:rsidR="00A36B1A" w:rsidRPr="00367A23">
              <w:rPr>
                <w:rFonts w:asciiTheme="minorHAnsi" w:hAnsiTheme="minorHAnsi"/>
                <w:b/>
                <w:sz w:val="20"/>
                <w:szCs w:val="20"/>
              </w:rPr>
              <w:t>N BÊN A</w:t>
            </w:r>
          </w:p>
        </w:tc>
        <w:tc>
          <w:tcPr>
            <w:tcW w:w="4535" w:type="dxa"/>
          </w:tcPr>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b/>
                <w:sz w:val="20"/>
                <w:szCs w:val="20"/>
              </w:rPr>
            </w:pPr>
          </w:p>
          <w:p w:rsidR="00FE1E01" w:rsidRPr="00367A23" w:rsidRDefault="00FE1E01" w:rsidP="00FE1E01">
            <w:pPr>
              <w:spacing w:after="0" w:line="252" w:lineRule="auto"/>
              <w:jc w:val="center"/>
              <w:rPr>
                <w:rFonts w:asciiTheme="minorHAnsi" w:hAnsiTheme="minorHAnsi"/>
                <w:sz w:val="20"/>
                <w:szCs w:val="20"/>
              </w:rPr>
            </w:pPr>
            <w:r w:rsidRPr="00367A23">
              <w:rPr>
                <w:rFonts w:asciiTheme="minorHAnsi" w:hAnsiTheme="minorHAnsi"/>
                <w:b/>
                <w:sz w:val="20"/>
                <w:szCs w:val="20"/>
              </w:rPr>
              <w:t>ĐẠI DIỆN BÊN B</w:t>
            </w:r>
          </w:p>
        </w:tc>
      </w:tr>
      <w:tr w:rsidR="005C3733" w:rsidRPr="00367A23">
        <w:trPr>
          <w:jc w:val="center"/>
        </w:trPr>
        <w:tc>
          <w:tcPr>
            <w:tcW w:w="4535" w:type="dxa"/>
          </w:tcPr>
          <w:p w:rsidR="005C3733" w:rsidRPr="00367A23" w:rsidRDefault="005C3733" w:rsidP="005C3733">
            <w:pPr>
              <w:spacing w:after="0" w:line="252" w:lineRule="auto"/>
              <w:jc w:val="center"/>
              <w:rPr>
                <w:rFonts w:asciiTheme="minorHAnsi" w:hAnsiTheme="minorHAnsi"/>
                <w:sz w:val="20"/>
                <w:szCs w:val="20"/>
              </w:rPr>
            </w:pPr>
            <w:r w:rsidRPr="00367A23">
              <w:rPr>
                <w:rFonts w:asciiTheme="minorHAnsi" w:hAnsiTheme="minorHAnsi"/>
                <w:sz w:val="20"/>
                <w:szCs w:val="20"/>
              </w:rPr>
              <w:t>(Ký, ghi rõ họ tên, điểm chỉ nếu có)</w:t>
            </w:r>
          </w:p>
        </w:tc>
        <w:tc>
          <w:tcPr>
            <w:tcW w:w="4535" w:type="dxa"/>
          </w:tcPr>
          <w:p w:rsidR="005C3733" w:rsidRPr="00367A23" w:rsidRDefault="005C3733" w:rsidP="005C3733">
            <w:pPr>
              <w:spacing w:after="0" w:line="252" w:lineRule="auto"/>
              <w:jc w:val="center"/>
              <w:rPr>
                <w:rFonts w:asciiTheme="minorHAnsi" w:hAnsiTheme="minorHAnsi"/>
                <w:sz w:val="20"/>
                <w:szCs w:val="20"/>
              </w:rPr>
            </w:pPr>
            <w:r w:rsidRPr="00367A23">
              <w:rPr>
                <w:rFonts w:asciiTheme="minorHAnsi" w:hAnsiTheme="minorHAnsi"/>
                <w:sz w:val="20"/>
                <w:szCs w:val="20"/>
              </w:rPr>
              <w:t>(Ký, ghi rõ họ tên, điểm chỉ nếu có)</w:t>
            </w:r>
          </w:p>
        </w:tc>
      </w:tr>
      <w:tr w:rsidR="00FE1E01" w:rsidRPr="00367A23">
        <w:trPr>
          <w:jc w:val="center"/>
        </w:trPr>
        <w:tc>
          <w:tcPr>
            <w:tcW w:w="4535" w:type="dxa"/>
          </w:tcPr>
          <w:p w:rsidR="00FE1E01" w:rsidRPr="00367A23" w:rsidRDefault="00FE1E01" w:rsidP="00FE1E01">
            <w:pPr>
              <w:spacing w:after="0" w:line="252" w:lineRule="auto"/>
              <w:rPr>
                <w:rFonts w:asciiTheme="minorHAnsi" w:hAnsiTheme="minorHAnsi"/>
                <w:sz w:val="20"/>
                <w:szCs w:val="20"/>
              </w:rPr>
            </w:pPr>
            <w:r w:rsidRPr="00367A23">
              <w:rPr>
                <w:rFonts w:asciiTheme="minorHAnsi" w:hAnsiTheme="minorHAnsi"/>
                <w:sz w:val="20"/>
                <w:szCs w:val="20"/>
              </w:rPr>
              <w:br/>
            </w:r>
            <w:r w:rsidRPr="00367A23">
              <w:rPr>
                <w:rFonts w:asciiTheme="minorHAnsi" w:hAnsiTheme="minorHAnsi"/>
                <w:sz w:val="20"/>
                <w:szCs w:val="20"/>
              </w:rPr>
              <w:br/>
            </w:r>
            <w:r w:rsidRPr="00367A23">
              <w:rPr>
                <w:rFonts w:asciiTheme="minorHAnsi" w:hAnsiTheme="minorHAnsi"/>
                <w:sz w:val="20"/>
                <w:szCs w:val="20"/>
              </w:rPr>
              <w:br/>
            </w:r>
          </w:p>
        </w:tc>
        <w:tc>
          <w:tcPr>
            <w:tcW w:w="4535" w:type="dxa"/>
          </w:tcPr>
          <w:p w:rsidR="00FE1E01" w:rsidRPr="00367A23" w:rsidRDefault="00FE1E01" w:rsidP="00FE1E01">
            <w:pPr>
              <w:spacing w:after="0" w:line="252" w:lineRule="auto"/>
              <w:rPr>
                <w:rFonts w:asciiTheme="minorHAnsi" w:hAnsiTheme="minorHAnsi"/>
                <w:sz w:val="20"/>
                <w:szCs w:val="20"/>
              </w:rPr>
            </w:pPr>
            <w:r w:rsidRPr="00367A23">
              <w:rPr>
                <w:rFonts w:asciiTheme="minorHAnsi" w:hAnsiTheme="minorHAnsi"/>
                <w:sz w:val="20"/>
                <w:szCs w:val="20"/>
              </w:rPr>
              <w:br/>
            </w:r>
            <w:r w:rsidRPr="00367A23">
              <w:rPr>
                <w:rFonts w:asciiTheme="minorHAnsi" w:hAnsiTheme="minorHAnsi"/>
                <w:sz w:val="20"/>
                <w:szCs w:val="20"/>
              </w:rPr>
              <w:br/>
            </w:r>
            <w:r w:rsidRPr="00367A23">
              <w:rPr>
                <w:rFonts w:asciiTheme="minorHAnsi" w:hAnsiTheme="minorHAnsi"/>
                <w:sz w:val="20"/>
                <w:szCs w:val="20"/>
              </w:rPr>
              <w:br/>
            </w:r>
          </w:p>
        </w:tc>
      </w:tr>
      <w:tr w:rsidR="00FE1E01" w:rsidRPr="006656D6">
        <w:trPr>
          <w:jc w:val="center"/>
        </w:trPr>
        <w:tc>
          <w:tcPr>
            <w:tcW w:w="4535" w:type="dxa"/>
          </w:tcPr>
          <w:p w:rsidR="00FE1E01" w:rsidRPr="006656D6" w:rsidRDefault="00FE1E01" w:rsidP="00FE1E01">
            <w:pPr>
              <w:spacing w:after="0" w:line="252" w:lineRule="auto"/>
              <w:rPr>
                <w:rFonts w:asciiTheme="minorHAnsi" w:hAnsiTheme="minorHAnsi"/>
              </w:rPr>
            </w:pPr>
          </w:p>
        </w:tc>
        <w:tc>
          <w:tcPr>
            <w:tcW w:w="4535" w:type="dxa"/>
          </w:tcPr>
          <w:p w:rsidR="00FE1E01" w:rsidRPr="006656D6" w:rsidRDefault="00FE1E01" w:rsidP="00FE1E01">
            <w:pPr>
              <w:spacing w:after="0" w:line="252" w:lineRule="auto"/>
              <w:rPr>
                <w:rFonts w:asciiTheme="minorHAnsi" w:hAnsiTheme="minorHAnsi"/>
              </w:rPr>
            </w:pPr>
          </w:p>
        </w:tc>
      </w:tr>
    </w:tbl>
    <w:p w:rsidR="008A3689" w:rsidRPr="006656D6" w:rsidRDefault="008A3689">
      <w:pPr>
        <w:rPr>
          <w:rFonts w:asciiTheme="minorHAnsi" w:hAnsiTheme="minorHAnsi"/>
        </w:rPr>
      </w:pPr>
    </w:p>
    <w:sectPr w:rsidR="008A3689" w:rsidRPr="006656D6" w:rsidSect="00034616">
      <w:headerReference w:type="even" r:id="rId8"/>
      <w:headerReference w:type="default" r:id="rId9"/>
      <w:footerReference w:type="default" r:id="rId10"/>
      <w:headerReference w:type="first" r:id="rId11"/>
      <w:pgSz w:w="12240" w:h="15840"/>
      <w:pgMar w:top="964" w:right="1134" w:bottom="907"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F61D2" w:rsidRDefault="00AF61D2">
      <w:pPr>
        <w:spacing w:after="0" w:line="240" w:lineRule="auto"/>
      </w:pPr>
      <w:r>
        <w:separator/>
      </w:r>
    </w:p>
  </w:endnote>
  <w:endnote w:type="continuationSeparator" w:id="0">
    <w:p w:rsidR="00AF61D2" w:rsidRDefault="00AF61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Webdings">
    <w:panose1 w:val="05030102010509060703"/>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imes New Roman"/>
        <w:sz w:val="20"/>
      </w:rPr>
      <w:id w:val="-419177445"/>
      <w:docPartObj>
        <w:docPartGallery w:val="Page Numbers (Bottom of Page)"/>
        <w:docPartUnique/>
      </w:docPartObj>
    </w:sdtPr>
    <w:sdtEndPr>
      <w:rPr>
        <w:noProof/>
      </w:rPr>
    </w:sdtEndPr>
    <w:sdtContent>
      <w:p w:rsidR="007248BF" w:rsidRPr="003761E5" w:rsidRDefault="003761E5" w:rsidP="003761E5">
        <w:pPr>
          <w:pStyle w:val="Footer"/>
          <w:jc w:val="center"/>
          <w:rPr>
            <w:rFonts w:asciiTheme="minorHAnsi" w:hAnsiTheme="minorHAnsi" w:cs="Times New Roman"/>
            <w:noProof/>
            <w:sz w:val="20"/>
          </w:rPr>
        </w:pPr>
        <w:r w:rsidRPr="003761E5">
          <w:rPr>
            <w:rFonts w:asciiTheme="minorHAnsi" w:hAnsiTheme="minorHAnsi" w:cs="Times New Roman"/>
            <w:sz w:val="20"/>
          </w:rPr>
          <w:fldChar w:fldCharType="begin"/>
        </w:r>
        <w:r w:rsidRPr="003761E5">
          <w:rPr>
            <w:rFonts w:asciiTheme="minorHAnsi" w:hAnsiTheme="minorHAnsi" w:cs="Times New Roman"/>
            <w:sz w:val="20"/>
          </w:rPr>
          <w:instrText xml:space="preserve"> PAGE   \* MERGEFORMAT </w:instrText>
        </w:r>
        <w:r w:rsidRPr="003761E5">
          <w:rPr>
            <w:rFonts w:asciiTheme="minorHAnsi" w:hAnsiTheme="minorHAnsi" w:cs="Times New Roman"/>
            <w:sz w:val="20"/>
          </w:rPr>
          <w:fldChar w:fldCharType="separate"/>
        </w:r>
        <w:r w:rsidR="00AA2E25">
          <w:rPr>
            <w:rFonts w:asciiTheme="minorHAnsi" w:hAnsiTheme="minorHAnsi" w:cs="Times New Roman"/>
            <w:noProof/>
            <w:sz w:val="20"/>
          </w:rPr>
          <w:t>1</w:t>
        </w:r>
        <w:r w:rsidRPr="003761E5">
          <w:rPr>
            <w:rFonts w:asciiTheme="minorHAnsi" w:hAnsiTheme="minorHAnsi" w:cs="Times New Roman"/>
            <w:noProof/>
            <w:sz w:val="20"/>
          </w:rPr>
          <w:fldChar w:fldCharType="end"/>
        </w:r>
        <w:r w:rsidRPr="003761E5">
          <w:rPr>
            <w:rFonts w:asciiTheme="minorHAnsi" w:hAnsiTheme="minorHAnsi" w:cs="Times New Roman"/>
            <w:noProof/>
            <w:sz w:val="20"/>
          </w:rPr>
          <w:t>/4</w: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F61D2" w:rsidRDefault="00AF61D2">
      <w:pPr>
        <w:spacing w:after="0" w:line="240" w:lineRule="auto"/>
      </w:pPr>
      <w:r>
        <w:separator/>
      </w:r>
    </w:p>
  </w:footnote>
  <w:footnote w:type="continuationSeparator" w:id="0">
    <w:p w:rsidR="00AF61D2" w:rsidRDefault="00AF61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8BF" w:rsidRDefault="00AF61D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31844" o:spid="_x0000_s2065" type="#_x0000_t75" style="position:absolute;margin-left:0;margin-top:0;width:498.45pt;height:498.45pt;z-index:-251657216;mso-position-horizontal:center;mso-position-horizontal-relative:margin;mso-position-vertical:center;mso-position-vertical-relative:margin" o:allowincell="f">
          <v:imagedata r:id="rId1" o:title="ChatGPT Image 13_58_22 4 thg 9, 2026"/>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37396111"/>
      <w:docPartObj>
        <w:docPartGallery w:val="Watermarks"/>
        <w:docPartUnique/>
      </w:docPartObj>
    </w:sdtPr>
    <w:sdtEndPr/>
    <w:sdtContent>
      <w:p w:rsidR="007248BF" w:rsidRDefault="00AF61D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31845" o:spid="_x0000_s2066" type="#_x0000_t75" style="position:absolute;margin-left:0;margin-top:0;width:498.45pt;height:498.45pt;z-index:-251656192;mso-position-horizontal:center;mso-position-horizontal-relative:margin;mso-position-vertical:center;mso-position-vertical-relative:margin" o:allowincell="f">
              <v:imagedata r:id="rId1" o:title="ChatGPT Image 13_58_22 4 thg 9, 2026"/>
              <w10:wrap anchorx="margin" anchory="margin"/>
            </v:shape>
          </w:pict>
        </w:r>
      </w:p>
    </w:sdtContent>
  </w:sdt>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248BF" w:rsidRDefault="00AF61D2">
    <w:pPr>
      <w:pStyle w:val="Heade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5031843" o:spid="_x0000_s2064" type="#_x0000_t75" style="position:absolute;margin-left:0;margin-top:0;width:498.45pt;height:498.45pt;z-index:-251658240;mso-position-horizontal:center;mso-position-horizontal-relative:margin;mso-position-vertical:center;mso-position-vertical-relative:margin" o:allowincell="f">
          <v:imagedata r:id="rId1" o:title="ChatGPT Image 13_58_22 4 thg 9, 2026"/>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DE41E4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5980917"/>
    <w:multiLevelType w:val="multilevel"/>
    <w:tmpl w:val="EE9EE306"/>
    <w:lvl w:ilvl="0">
      <w:start w:val="6"/>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67"/>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34B01"/>
    <w:rsid w:val="0003585E"/>
    <w:rsid w:val="0006063C"/>
    <w:rsid w:val="00061C49"/>
    <w:rsid w:val="000643E4"/>
    <w:rsid w:val="00065D0C"/>
    <w:rsid w:val="000B31E8"/>
    <w:rsid w:val="000B5E3B"/>
    <w:rsid w:val="000E0D28"/>
    <w:rsid w:val="000E50D4"/>
    <w:rsid w:val="000F4022"/>
    <w:rsid w:val="000F5CC0"/>
    <w:rsid w:val="0012004B"/>
    <w:rsid w:val="001376C2"/>
    <w:rsid w:val="0015074B"/>
    <w:rsid w:val="0015346A"/>
    <w:rsid w:val="00167E18"/>
    <w:rsid w:val="00192035"/>
    <w:rsid w:val="001929C2"/>
    <w:rsid w:val="0019569B"/>
    <w:rsid w:val="001B111C"/>
    <w:rsid w:val="001E227D"/>
    <w:rsid w:val="00222C89"/>
    <w:rsid w:val="00242150"/>
    <w:rsid w:val="00253396"/>
    <w:rsid w:val="0029639D"/>
    <w:rsid w:val="002A1EBF"/>
    <w:rsid w:val="002E5FE7"/>
    <w:rsid w:val="0030713C"/>
    <w:rsid w:val="00316F49"/>
    <w:rsid w:val="003240DE"/>
    <w:rsid w:val="00326F90"/>
    <w:rsid w:val="003270EB"/>
    <w:rsid w:val="003415B7"/>
    <w:rsid w:val="00350AC7"/>
    <w:rsid w:val="00367A23"/>
    <w:rsid w:val="003761E5"/>
    <w:rsid w:val="00397985"/>
    <w:rsid w:val="003A668F"/>
    <w:rsid w:val="003C1214"/>
    <w:rsid w:val="003F0062"/>
    <w:rsid w:val="003F019C"/>
    <w:rsid w:val="00414177"/>
    <w:rsid w:val="00420CC0"/>
    <w:rsid w:val="004548F2"/>
    <w:rsid w:val="0048275B"/>
    <w:rsid w:val="00482DB3"/>
    <w:rsid w:val="00492B9B"/>
    <w:rsid w:val="00494956"/>
    <w:rsid w:val="004A3FDD"/>
    <w:rsid w:val="004F3D08"/>
    <w:rsid w:val="00502725"/>
    <w:rsid w:val="00515216"/>
    <w:rsid w:val="0052318C"/>
    <w:rsid w:val="00527517"/>
    <w:rsid w:val="00534DB5"/>
    <w:rsid w:val="00542261"/>
    <w:rsid w:val="00543C4D"/>
    <w:rsid w:val="00543FB5"/>
    <w:rsid w:val="005478EB"/>
    <w:rsid w:val="0058081D"/>
    <w:rsid w:val="005A1437"/>
    <w:rsid w:val="005B05D8"/>
    <w:rsid w:val="005B47D2"/>
    <w:rsid w:val="005C3733"/>
    <w:rsid w:val="005C4D07"/>
    <w:rsid w:val="005D0532"/>
    <w:rsid w:val="005E15CC"/>
    <w:rsid w:val="006372A7"/>
    <w:rsid w:val="0065546C"/>
    <w:rsid w:val="006656D6"/>
    <w:rsid w:val="00695816"/>
    <w:rsid w:val="0069645B"/>
    <w:rsid w:val="006F0656"/>
    <w:rsid w:val="006F07C2"/>
    <w:rsid w:val="006F5417"/>
    <w:rsid w:val="00706460"/>
    <w:rsid w:val="0072180D"/>
    <w:rsid w:val="007248BF"/>
    <w:rsid w:val="00725F19"/>
    <w:rsid w:val="00763836"/>
    <w:rsid w:val="0077715E"/>
    <w:rsid w:val="007A0B10"/>
    <w:rsid w:val="007C6040"/>
    <w:rsid w:val="007F0D8D"/>
    <w:rsid w:val="007F4D95"/>
    <w:rsid w:val="00807279"/>
    <w:rsid w:val="008114D7"/>
    <w:rsid w:val="0085348F"/>
    <w:rsid w:val="00865E8C"/>
    <w:rsid w:val="008A3689"/>
    <w:rsid w:val="008C27B2"/>
    <w:rsid w:val="008E1760"/>
    <w:rsid w:val="008E2B9A"/>
    <w:rsid w:val="008F12A6"/>
    <w:rsid w:val="009041E3"/>
    <w:rsid w:val="00962F1E"/>
    <w:rsid w:val="009719CA"/>
    <w:rsid w:val="009810BC"/>
    <w:rsid w:val="009906DF"/>
    <w:rsid w:val="009A7592"/>
    <w:rsid w:val="009C419E"/>
    <w:rsid w:val="009D3322"/>
    <w:rsid w:val="009F41F9"/>
    <w:rsid w:val="00A36B1A"/>
    <w:rsid w:val="00A82F8A"/>
    <w:rsid w:val="00A83D2C"/>
    <w:rsid w:val="00A84D31"/>
    <w:rsid w:val="00A92B61"/>
    <w:rsid w:val="00AA1D8D"/>
    <w:rsid w:val="00AA2E25"/>
    <w:rsid w:val="00AA6897"/>
    <w:rsid w:val="00AA77F1"/>
    <w:rsid w:val="00AB1DDC"/>
    <w:rsid w:val="00AC5485"/>
    <w:rsid w:val="00AF61D2"/>
    <w:rsid w:val="00B136E4"/>
    <w:rsid w:val="00B137A8"/>
    <w:rsid w:val="00B27DCE"/>
    <w:rsid w:val="00B47730"/>
    <w:rsid w:val="00B95AE6"/>
    <w:rsid w:val="00BA38BF"/>
    <w:rsid w:val="00BD367D"/>
    <w:rsid w:val="00BE0EF6"/>
    <w:rsid w:val="00BF1EF7"/>
    <w:rsid w:val="00C02613"/>
    <w:rsid w:val="00C66901"/>
    <w:rsid w:val="00C7668C"/>
    <w:rsid w:val="00CA6F8A"/>
    <w:rsid w:val="00CB0664"/>
    <w:rsid w:val="00CB4D92"/>
    <w:rsid w:val="00CC0541"/>
    <w:rsid w:val="00CC1F74"/>
    <w:rsid w:val="00CC359D"/>
    <w:rsid w:val="00CC5DB9"/>
    <w:rsid w:val="00D17F1E"/>
    <w:rsid w:val="00D37ED5"/>
    <w:rsid w:val="00D422BA"/>
    <w:rsid w:val="00D439EF"/>
    <w:rsid w:val="00D44F58"/>
    <w:rsid w:val="00D5339B"/>
    <w:rsid w:val="00D605AB"/>
    <w:rsid w:val="00D62EB1"/>
    <w:rsid w:val="00D71D9D"/>
    <w:rsid w:val="00D80B82"/>
    <w:rsid w:val="00D85937"/>
    <w:rsid w:val="00D859FA"/>
    <w:rsid w:val="00D87655"/>
    <w:rsid w:val="00D93348"/>
    <w:rsid w:val="00DB2214"/>
    <w:rsid w:val="00DB4A5E"/>
    <w:rsid w:val="00DB5C56"/>
    <w:rsid w:val="00DC50BB"/>
    <w:rsid w:val="00E20623"/>
    <w:rsid w:val="00E612E7"/>
    <w:rsid w:val="00E73942"/>
    <w:rsid w:val="00E740D7"/>
    <w:rsid w:val="00E80FD0"/>
    <w:rsid w:val="00E93292"/>
    <w:rsid w:val="00EA7C1A"/>
    <w:rsid w:val="00EE7D7E"/>
    <w:rsid w:val="00F14760"/>
    <w:rsid w:val="00F15463"/>
    <w:rsid w:val="00F273F4"/>
    <w:rsid w:val="00F313A0"/>
    <w:rsid w:val="00F42139"/>
    <w:rsid w:val="00F50EC3"/>
    <w:rsid w:val="00F5237E"/>
    <w:rsid w:val="00F62079"/>
    <w:rsid w:val="00F757B0"/>
    <w:rsid w:val="00F9312D"/>
    <w:rsid w:val="00FC693F"/>
    <w:rsid w:val="00FD0E14"/>
    <w:rsid w:val="00FD39B8"/>
    <w:rsid w:val="00FE1E01"/>
    <w:rsid w:val="00FE7AE8"/>
    <w:rsid w:val="00FF097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67"/>
    <o:shapelayout v:ext="edit">
      <o:idmap v:ext="edit" data="1"/>
    </o:shapelayout>
  </w:shapeDefaults>
  <w:decimalSymbol w:val="."/>
  <w:listSeparator w:val=","/>
  <w14:docId w14:val="252068D1"/>
  <w14:defaultImageDpi w14:val="300"/>
  <w15:docId w15:val="{07079535-CF30-426B-BD3B-BDFB6D8B0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pPr>
    <w:rPr>
      <w:rFonts w:ascii="Arial" w:eastAsia="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1546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rtifact-docx-previewheading2">
    <w:name w:val="artifact-docx-preview_heading2"/>
    <w:basedOn w:val="Normal"/>
    <w:rsid w:val="00F15463"/>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683756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99CD51-EE45-4940-B4FC-5A66AC9A53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751</TotalTime>
  <Pages>4</Pages>
  <Words>2100</Words>
  <Characters>11970</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Hợp đồng cho thuê xe ô tô tự lái - Mẫu hoàn chỉnh</vt:lpstr>
    </vt:vector>
  </TitlesOfParts>
  <Manager/>
  <Company/>
  <LinksUpToDate>false</LinksUpToDate>
  <CharactersWithSpaces>14042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Hợp đồng cho thuê xe ô tô tự lái - Mẫu hoàn chỉnh</dc:title>
  <dc:subject>Mẫu hợp đồng thuê xe tự lái, kèm biên bản bàn giao và cam kết phạt nguội</dc:subject>
  <dc:creator/>
  <cp:keywords>hợp đồng thuê xe tự lái, bàn giao xe, phạt nguội, bảo hiểm, đặt cọc</cp:keywords>
  <dc:description/>
  <cp:lastModifiedBy>MSI Gaming</cp:lastModifiedBy>
  <cp:revision>124</cp:revision>
  <dcterms:created xsi:type="dcterms:W3CDTF">2013-12-23T23:15:00Z</dcterms:created>
  <dcterms:modified xsi:type="dcterms:W3CDTF">2026-10-12T07:35:00Z</dcterms:modified>
  <cp:category/>
</cp:coreProperties>
</file>